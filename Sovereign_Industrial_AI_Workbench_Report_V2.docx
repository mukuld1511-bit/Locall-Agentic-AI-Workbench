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pPr>
    </w:p>
    <w:p>
      <w:pPr>
        <w:spacing w:before="0" w:after="280"/>
        <w:jc w:val="center"/>
      </w:pPr>
      <w:r>
        <w:rPr>
          <w:rFonts w:ascii="Segoe UI" w:hAnsi="Segoe UI"/>
          <w:color w:val="64748B"/>
          <w:sz w:val="22"/>
        </w:rPr>
        <w:t>PROJECT REPORT : AI LAB 2026</w:t>
      </w:r>
    </w:p>
    <w:p>
      <w:pPr>
        <w:spacing w:before="0" w:after="160"/>
        <w:jc w:val="center"/>
      </w:pPr>
      <w:r>
        <w:rPr>
          <w:rFonts w:ascii="Segoe UI" w:hAnsi="Segoe UI"/>
          <w:b/>
          <w:color w:val="0F172A"/>
          <w:sz w:val="64"/>
        </w:rPr>
        <w:t>Sovereign Industrial</w:t>
        <w:br/>
        <w:t>Agentic AI Workbench</w:t>
      </w:r>
    </w:p>
    <w:p>
      <w:pPr>
        <w:spacing w:before="0" w:after="240"/>
        <w:jc w:val="center"/>
      </w:pPr>
      <w:r>
        <w:rPr>
          <w:rFonts w:ascii="Segoe UI" w:hAnsi="Segoe UI"/>
          <w:b/>
          <w:color w:val="64748B"/>
          <w:sz w:val="30"/>
        </w:rPr>
        <w:t>Based on Multimodal Orchestration &amp;</w:t>
        <w:br/>
        <w:t>Open Weight Local LLMs</w:t>
      </w:r>
    </w:p>
    <w:p>
      <w:pPr>
        <w:spacing w:before="0" w:after="360"/>
        <w:jc w:val="center"/>
      </w:pPr>
      <w:r>
        <w:rPr>
          <w:rFonts w:ascii="Segoe UI" w:hAnsi="Segoe UI"/>
          <w:color w:val="64748B"/>
          <w:sz w:val="21"/>
        </w:rPr>
        <w:t>Air-Gapped Autonomous Agentic Intelligence</w:t>
        <w:br/>
        <w:t>for Critical SCADA Infrastructure</w:t>
      </w:r>
    </w:p>
    <w:p>
      <w:pPr>
        <w:spacing w:before="0" w:after="280"/>
        <w:jc w:val="center"/>
      </w:pPr>
      <w:r>
        <w:rPr>
          <w:rFonts w:ascii="Segoe UI" w:hAnsi="Segoe UI"/>
          <w:color w:val="CBD5E1"/>
          <w:sz w:val="16"/>
        </w:rPr>
        <w:t>──────────────────────────────────────────────</w:t>
      </w:r>
    </w:p>
    <w:p>
      <w:pPr>
        <w:spacing w:before="0" w:after="40"/>
        <w:jc w:val="center"/>
      </w:pPr>
      <w:r>
        <w:rPr>
          <w:rFonts w:ascii="Segoe UI" w:hAnsi="Segoe UI"/>
          <w:b/>
          <w:color w:val="0F172A"/>
          <w:sz w:val="32"/>
        </w:rPr>
        <w:t>Mukul</w:t>
      </w:r>
    </w:p>
    <w:p>
      <w:pPr>
        <w:spacing w:before="0" w:after="40"/>
        <w:jc w:val="center"/>
      </w:pPr>
      <w:r>
        <w:rPr>
          <w:rFonts w:ascii="Segoe UI" w:hAnsi="Segoe UI"/>
          <w:color w:val="64748B"/>
          <w:sz w:val="21"/>
        </w:rPr>
        <w:t>Roll No. 28240613</w:t>
      </w:r>
    </w:p>
    <w:p>
      <w:pPr>
        <w:spacing w:before="0" w:after="40"/>
        <w:jc w:val="center"/>
      </w:pPr>
      <w:r>
        <w:rPr>
          <w:rFonts w:ascii="Segoe UI" w:hAnsi="Segoe UI"/>
          <w:color w:val="64748B"/>
          <w:sz w:val="20"/>
        </w:rPr>
        <w:t>B.Tech. CSE AI &amp; ML</w:t>
      </w:r>
    </w:p>
    <w:p>
      <w:pPr>
        <w:spacing w:before="0" w:after="720"/>
        <w:jc w:val="center"/>
      </w:pPr>
      <w:r>
        <w:rPr>
          <w:rFonts w:ascii="Segoe UI" w:hAnsi="Segoe UI"/>
          <w:color w:val="64748B"/>
          <w:sz w:val="20"/>
        </w:rPr>
        <w:t>Dated : 19-09-2026</w:t>
      </w:r>
    </w:p>
    <w:tbl>
      <w:tblPr>
        <w:tblW w:type="auto" w:w="0"/>
        <w:jc w:val="center"/>
        <w:tblLook w:firstColumn="1" w:firstRow="1" w:lastColumn="0" w:lastRow="0" w:noHBand="0" w:noVBand="1" w:val="04A0"/>
      </w:tblPr>
      <w:tblGrid>
        <w:gridCol w:w="4514"/>
        <w:gridCol w:w="4514"/>
      </w:tblGrid>
      <w:tr>
        <w:tc>
          <w:tcPr>
            <w:tcW w:type="dxa" w:w="4507"/>
            <w:tcBorders>
              <w:top w:val="none"/>
              <w:bottom w:val="none"/>
              <w:left w:val="none"/>
              <w:right w:val="none"/>
            </w:tcBorders>
          </w:tcPr>
          <w:p>
            <w:pPr>
              <w:spacing w:before="0" w:after="40" w:line="276" w:lineRule="auto"/>
              <w:jc w:val="left"/>
            </w:pPr>
            <w:r>
              <w:rPr>
                <w:rFonts w:ascii="Segoe UI" w:hAnsi="Segoe UI"/>
                <w:color w:val="64748B"/>
                <w:sz w:val="18"/>
              </w:rPr>
              <w:t>____________________________________</w:t>
              <w:br/>
            </w:r>
            <w:r>
              <w:rPr>
                <w:rFonts w:ascii="Segoe UI" w:hAnsi="Segoe UI"/>
                <w:b/>
                <w:color w:val="0F172A"/>
                <w:sz w:val="21"/>
              </w:rPr>
              <w:t>Prof. (Dr.) Devendra</w:t>
              <w:br/>
            </w:r>
            <w:r>
              <w:rPr>
                <w:rFonts w:ascii="Segoe UI" w:hAnsi="Segoe UI"/>
                <w:color w:val="64748B"/>
                <w:sz w:val="17"/>
              </w:rPr>
              <w:t>Head of Department (HOD)</w:t>
              <w:br/>
              <w:t>Department of CSE (AI &amp; ML)</w:t>
              <w:br/>
              <w:t>Panipat Institute of Engineering &amp; Technology</w:t>
            </w:r>
          </w:p>
        </w:tc>
        <w:tc>
          <w:tcPr>
            <w:tcW w:type="dxa" w:w="4507"/>
            <w:tcBorders>
              <w:top w:val="none"/>
              <w:bottom w:val="none"/>
              <w:left w:val="none"/>
              <w:right w:val="none"/>
            </w:tcBorders>
          </w:tcPr>
          <w:p>
            <w:pPr>
              <w:spacing w:before="0" w:after="40" w:line="276" w:lineRule="auto"/>
              <w:jc w:val="right"/>
            </w:pPr>
            <w:r>
              <w:rPr>
                <w:rFonts w:ascii="Segoe UI" w:hAnsi="Segoe UI"/>
                <w:color w:val="64748B"/>
                <w:sz w:val="18"/>
              </w:rPr>
              <w:t>____________________________________</w:t>
              <w:br/>
            </w:r>
            <w:r>
              <w:rPr>
                <w:rFonts w:ascii="Segoe UI" w:hAnsi="Segoe UI"/>
                <w:b/>
                <w:color w:val="0F172A"/>
                <w:sz w:val="21"/>
              </w:rPr>
              <w:t>Dr. Richa Chaudhary</w:t>
              <w:br/>
            </w:r>
            <w:r>
              <w:rPr>
                <w:rFonts w:ascii="Segoe UI" w:hAnsi="Segoe UI"/>
                <w:color w:val="64748B"/>
                <w:sz w:val="17"/>
              </w:rPr>
              <w:t>Lab Coordinator / Project Supervisor</w:t>
              <w:br/>
              <w:t>Department of CSE (AI &amp; ML)</w:t>
              <w:br/>
              <w:t>Panipat Institute of Engineering &amp; Technology</w:t>
            </w:r>
          </w:p>
        </w:tc>
      </w:tr>
    </w:tbl>
    <w:p>
      <w:r>
        <w:br w:type="page"/>
      </w:r>
    </w:p>
    <w:p>
      <w:pPr>
        <w:keepNext/>
        <w:spacing w:before="120" w:after="60"/>
      </w:pPr>
      <w:r>
        <w:rPr>
          <w:rFonts w:ascii="Segoe UI" w:hAnsi="Segoe UI"/>
          <w:b/>
          <w:color w:val="0F172A"/>
          <w:sz w:val="52"/>
        </w:rPr>
        <w:t>What Is This Project?</w:t>
      </w:r>
    </w:p>
    <w:p>
      <w:pPr>
        <w:spacing w:before="60" w:after="160"/>
      </w:pPr>
      <w:r>
        <w:rPr>
          <w:rFonts w:ascii="Segoe UI" w:hAnsi="Segoe UI"/>
          <w:color w:val="64748B"/>
          <w:sz w:val="14"/>
        </w:rPr>
        <w:t>──────────────────────────────────────────────────────</w:t>
      </w:r>
    </w:p>
    <w:p>
      <w:pPr>
        <w:spacing w:before="0" w:after="120" w:line="300" w:lineRule="auto"/>
        <w:jc w:val="both"/>
      </w:pPr>
      <w:r>
        <w:rPr>
          <w:rFonts w:ascii="Segoe UI" w:hAnsi="Segoe UI"/>
          <w:color w:val="334155"/>
          <w:sz w:val="20"/>
        </w:rPr>
        <w:t>Imagine standing inside the control room of a high-capacity petroleum refinery. Around you, heavy centrifugal compressors rotate at 12,000 RPM, pipelines pump flammable crude oil at 140 barG of pressure, and distillation columns operate at scorching temperatures exceeding 400°C. Every millisecond, hundreds of vibration, pressure, and flow sensors broadcast measurements across industrial SCADA networks. A single mechanical oversight—such as a bearing defect going unnoticed on a Wet Gas Compressor—can lead to disastrous vapor cloud explosions, toxic emissions, and millions of dollars in catastrophic downtime.</w:t>
      </w:r>
    </w:p>
    <w:p>
      <w:pPr>
        <w:spacing w:before="0" w:after="120" w:line="300" w:lineRule="auto"/>
        <w:jc w:val="both"/>
      </w:pPr>
      <w:r>
        <w:rPr>
          <w:rFonts w:ascii="Segoe UI" w:hAnsi="Segoe UI"/>
          <w:color w:val="334155"/>
          <w:sz w:val="20"/>
        </w:rPr>
        <w:t>Modern control rooms desperately need intelligent assistants to make sense of this tidal wave of sensor telemetry, diagnose subtle mechanical degradation, and assist operators through emergency triage procedures. However, conventional cloud-based AI models (such as ChatGPT or Claude) cannot be used in these environments. These plants are legally mandated to be air-gapped—physically isolated from the public internet—because industrial telemetry is national critical infrastructure data, and exposing it to external cloud servers introduces catastrophic cyber-physical sabotage risks.</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2563EB"/>
            </w:tcBorders>
            <w:shd w:fill="EFF6FF"/>
            <w:tcMar>
              <w:top w:w="120" w:type="dxa"/>
              <w:bottom w:w="120" w:type="dxa"/>
              <w:left w:w="160" w:type="dxa"/>
              <w:right w:w="120" w:type="dxa"/>
            </w:tcMar>
          </w:tcPr>
          <w:p>
            <w:pPr>
              <w:spacing w:before="40" w:after="40"/>
            </w:pPr>
            <w:r>
              <w:rPr>
                <w:rFonts w:ascii="Segoe UI" w:hAnsi="Segoe UI"/>
                <w:b/>
                <w:color w:val="0F172A"/>
                <w:sz w:val="19"/>
              </w:rPr>
              <w:t>💡 The Core Concept: The Chief Engineer in a Box</w:t>
            </w:r>
          </w:p>
          <w:p>
            <w:pPr>
              <w:spacing w:before="20" w:after="40" w:line="288" w:lineRule="auto"/>
              <w:jc w:val="both"/>
            </w:pPr>
            <w:r>
              <w:rPr>
                <w:rFonts w:ascii="Segoe UI" w:hAnsi="Segoe UI"/>
                <w:color w:val="334155"/>
                <w:sz w:val="18"/>
              </w:rPr>
              <w:t>This project, the Sovereign Industrial Agentic AI Workbench, creates an on-premise, zero-internet AI Operating System. Think of it as having a senior chief diagnostic engineer who has memorized every equipment manual, piping blueprint, and ISO vibration standard, sitting directly beside the operator on a standard desktop workstation.</w:t>
            </w:r>
          </w:p>
          <w:p>
            <w:pPr>
              <w:spacing w:before="20" w:after="40" w:line="288" w:lineRule="auto"/>
              <w:jc w:val="both"/>
            </w:pPr>
            <w:r>
              <w:rPr>
                <w:rFonts w:ascii="Segoe UI" w:hAnsi="Segoe UI"/>
                <w:color w:val="334155"/>
                <w:sz w:val="18"/>
              </w:rPr>
              <w:t>It runs 100% locally on a single GPU workstation without sending a single byte outside the plant walls. It combines quantized local language models, multimodal computer vision, deterministic safety filters, and interactive 3D WebGL digital twins into an integrated, fail-closed platform.</w:t>
            </w:r>
          </w:p>
        </w:tc>
      </w:tr>
    </w:tbl>
    <w:p>
      <w:pPr>
        <w:spacing w:before="40" w:after="0"/>
      </w:pPr>
    </w:p>
    <w:p>
      <w:r>
        <w:br w:type="page"/>
      </w:r>
    </w:p>
    <w:p>
      <w:pPr>
        <w:keepNext/>
        <w:spacing w:before="120" w:after="60"/>
      </w:pPr>
      <w:r>
        <w:rPr>
          <w:rFonts w:ascii="Segoe UI" w:hAnsi="Segoe UI"/>
          <w:b/>
          <w:color w:val="0F172A"/>
          <w:sz w:val="52"/>
        </w:rPr>
        <w:t>The Problem</w:t>
      </w:r>
    </w:p>
    <w:p>
      <w:pPr>
        <w:spacing w:before="0" w:after="80"/>
        <w:jc w:val="left"/>
      </w:pPr>
      <w:r>
        <w:rPr>
          <w:rFonts w:ascii="Segoe UI" w:hAnsi="Segoe UI"/>
          <w:color w:val="64748B"/>
          <w:sz w:val="22"/>
        </w:rPr>
        <w:t>Why can't refineries simply connect to ChatGPT or cloud AI?</w:t>
      </w:r>
    </w:p>
    <w:p>
      <w:pPr>
        <w:spacing w:before="60" w:after="160"/>
      </w:pPr>
      <w:r>
        <w:rPr>
          <w:rFonts w:ascii="Segoe UI" w:hAnsi="Segoe UI"/>
          <w:color w:val="64748B"/>
          <w:sz w:val="14"/>
        </w:rPr>
        <w:t>──────────────────────────────────────────────────────</w:t>
      </w:r>
    </w:p>
    <w:p>
      <w:pPr>
        <w:keepNext/>
        <w:spacing w:before="180" w:after="40"/>
      </w:pPr>
      <w:r>
        <w:rPr>
          <w:rFonts w:ascii="Segoe UI" w:hAnsi="Segoe UI"/>
          <w:b/>
          <w:color w:val="0F172A"/>
          <w:sz w:val="23"/>
        </w:rPr>
        <w:t>1. National Data Sovereignty &amp; Strict Air-Gap Mandates</w:t>
      </w:r>
    </w:p>
    <w:p>
      <w:pPr>
        <w:spacing w:before="0" w:after="120" w:line="300" w:lineRule="auto"/>
        <w:jc w:val="both"/>
      </w:pPr>
      <w:r>
        <w:rPr>
          <w:rFonts w:ascii="Segoe UI" w:hAnsi="Segoe UI"/>
          <w:color w:val="334155"/>
          <w:sz w:val="20"/>
        </w:rPr>
        <w:t>Refinery piping diagrams, operating temperatures, and safety trip thresholds are classified as critical national infrastructure under standards like NIST SP 800-82 and ISA/IEC 62443. Connecting plant SCADA buses to third-party cloud servers exposes the facility to foreign state-sponsored cyber espionage, remote backdoors, and extraterritorial data subpoenas.</w:t>
      </w:r>
    </w:p>
    <w:p>
      <w:pPr>
        <w:keepNext/>
        <w:spacing w:before="180" w:after="40"/>
      </w:pPr>
      <w:r>
        <w:rPr>
          <w:rFonts w:ascii="Segoe UI" w:hAnsi="Segoe UI"/>
          <w:b/>
          <w:color w:val="0F172A"/>
          <w:sz w:val="23"/>
        </w:rPr>
        <w:t>2. AI Hallucinations Can Cause Lethal Physical Disasters</w:t>
      </w:r>
    </w:p>
    <w:p>
      <w:pPr>
        <w:spacing w:before="0" w:after="120" w:line="300" w:lineRule="auto"/>
        <w:jc w:val="both"/>
      </w:pPr>
      <w:r>
        <w:rPr>
          <w:rFonts w:ascii="Segoe UI" w:hAnsi="Segoe UI"/>
          <w:color w:val="334155"/>
          <w:sz w:val="20"/>
        </w:rPr>
        <w:t>Generative language models are inherently probabilistic and frequently hallucinate. In an office setting, a hallucinated answer is a minor inconvenience. In a chemical plant, if an AI assistant hallucinates an emergency bypass command or incorrectly suggests closing a relief valve during a pressure surge, line rupture occurs within seconds. AI commands must be physically constrained by deterministic, mathematical safety interlocks that cannot be bypassed.</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DC2626"/>
            </w:tcBorders>
            <w:shd w:fill="FEF2F2"/>
            <w:tcMar>
              <w:top w:w="120" w:type="dxa"/>
              <w:bottom w:w="120" w:type="dxa"/>
              <w:left w:w="160" w:type="dxa"/>
              <w:right w:w="120" w:type="dxa"/>
            </w:tcMar>
          </w:tcPr>
          <w:p>
            <w:pPr>
              <w:spacing w:before="40" w:after="40"/>
            </w:pPr>
            <w:r>
              <w:rPr>
                <w:rFonts w:ascii="Segoe UI" w:hAnsi="Segoe UI"/>
                <w:b/>
                <w:color w:val="0F172A"/>
                <w:sz w:val="19"/>
              </w:rPr>
              <w:t>⚠️ Concrete Example: The Difference Between Probabilistic vs Deterministic Safety</w:t>
            </w:r>
          </w:p>
          <w:p>
            <w:pPr>
              <w:spacing w:before="20" w:after="40" w:line="288" w:lineRule="auto"/>
              <w:jc w:val="both"/>
            </w:pPr>
            <w:r>
              <w:rPr>
                <w:rFonts w:ascii="Segoe UI" w:hAnsi="Segoe UI"/>
                <w:color w:val="334155"/>
                <w:sz w:val="18"/>
              </w:rPr>
              <w:t>Suppose an operator asks: 'How do I purge the heavy crude line on Pump 301A?'</w:t>
            </w:r>
          </w:p>
          <w:p>
            <w:pPr>
              <w:spacing w:before="20" w:after="40" w:line="288" w:lineRule="auto"/>
              <w:jc w:val="both"/>
            </w:pPr>
            <w:r>
              <w:rPr>
                <w:rFonts w:ascii="Segoe UI" w:hAnsi="Segoe UI"/>
                <w:color w:val="334155"/>
                <w:sz w:val="18"/>
              </w:rPr>
              <w:t>A probabilistic cloud LLM might generate: 'To clear the blockage, open emergency bypass valve XV-3012.' But if line pressure exceeds 45 barG, opening that valve will vent flammable hydrocarbons into the furnace atmosphere! In our workbench, the Deterministic AST Safety Filter intercepts the command, checks the physical pressure interlock, verifies operator authorization, and blocks the command with 100% mathematical certainty.</w:t>
            </w:r>
          </w:p>
        </w:tc>
      </w:tr>
    </w:tbl>
    <w:p>
      <w:pPr>
        <w:spacing w:before="40" w:after="0"/>
      </w:pPr>
    </w:p>
    <w:p>
      <w:pPr>
        <w:keepNext/>
        <w:spacing w:before="180" w:after="40"/>
      </w:pPr>
      <w:r>
        <w:rPr>
          <w:rFonts w:ascii="Segoe UI" w:hAnsi="Segoe UI"/>
          <w:b/>
          <w:color w:val="0F172A"/>
          <w:sz w:val="23"/>
        </w:rPr>
        <w:t>3. Tight Hardware &amp; GPU Memory Constraints</w:t>
      </w:r>
    </w:p>
    <w:p>
      <w:pPr>
        <w:spacing w:before="0" w:after="120" w:line="300" w:lineRule="auto"/>
        <w:jc w:val="both"/>
      </w:pPr>
      <w:r>
        <w:rPr>
          <w:rFonts w:ascii="Segoe UI" w:hAnsi="Segoe UI"/>
          <w:color w:val="334155"/>
          <w:sz w:val="20"/>
        </w:rPr>
        <w:t>Control rooms operate standard commercial workstations with 8–16 GB of VRAM. Fitting three independent deep learning models—an intent classifier, a code reasoning model, and a vision inspector—into this restricted memory footprint while guaranteeing real-time sub-second response times has historically been an unsolved engineering hurdle.</w:t>
      </w:r>
    </w:p>
    <w:p>
      <w:pPr>
        <w:keepNext/>
        <w:spacing w:before="180" w:after="40"/>
      </w:pPr>
      <w:r>
        <w:rPr>
          <w:rFonts w:ascii="Segoe UI" w:hAnsi="Segoe UI"/>
          <w:b/>
          <w:color w:val="0F172A"/>
          <w:sz w:val="23"/>
        </w:rPr>
        <w:t>4. Tribal Knowledge Loss &amp; Operator Alarm Floods</w:t>
      </w:r>
    </w:p>
    <w:p>
      <w:pPr>
        <w:spacing w:before="0" w:after="120" w:line="300" w:lineRule="auto"/>
        <w:jc w:val="both"/>
      </w:pPr>
      <w:r>
        <w:rPr>
          <w:rFonts w:ascii="Segoe UI" w:hAnsi="Segoe UI"/>
          <w:color w:val="334155"/>
          <w:sz w:val="20"/>
        </w:rPr>
        <w:t>Senior plant engineers who learned to recognize mechanical unbalance by the subtle acoustic pitch of a pump are retiring. Concurrently, junior operators face alarm floods of over 40 alerts per minute during plant upset conditions. Without intelligent automated synthesis, operators experience cognitive overload, leading to delayed emergency response.</w:t>
      </w:r>
    </w:p>
    <w:p>
      <w:r>
        <w:br w:type="page"/>
      </w:r>
    </w:p>
    <w:p>
      <w:pPr>
        <w:keepNext/>
        <w:spacing w:before="120" w:after="60"/>
      </w:pPr>
      <w:r>
        <w:rPr>
          <w:rFonts w:ascii="Segoe UI" w:hAnsi="Segoe UI"/>
          <w:b/>
          <w:color w:val="0F172A"/>
          <w:sz w:val="52"/>
        </w:rPr>
        <w:t>The Solution</w:t>
      </w:r>
    </w:p>
    <w:p>
      <w:pPr>
        <w:spacing w:before="0" w:after="80"/>
        <w:jc w:val="left"/>
      </w:pPr>
      <w:r>
        <w:rPr>
          <w:rFonts w:ascii="Segoe UI" w:hAnsi="Segoe UI"/>
          <w:color w:val="64748B"/>
          <w:sz w:val="22"/>
        </w:rPr>
        <w:t>Three specialized local AI models. One workstation. Zero internet.</w:t>
      </w:r>
    </w:p>
    <w:p>
      <w:pPr>
        <w:spacing w:before="60" w:after="160"/>
      </w:pPr>
      <w:r>
        <w:rPr>
          <w:rFonts w:ascii="Segoe UI" w:hAnsi="Segoe UI"/>
          <w:color w:val="64748B"/>
          <w:sz w:val="14"/>
        </w:rPr>
        <w:t>──────────────────────────────────────────────────────</w:t>
      </w:r>
    </w:p>
    <w:p>
      <w:pPr>
        <w:spacing w:before="0" w:after="120" w:line="300" w:lineRule="auto"/>
        <w:jc w:val="both"/>
      </w:pPr>
      <w:r>
        <w:rPr>
          <w:rFonts w:ascii="Segoe UI" w:hAnsi="Segoe UI"/>
          <w:color w:val="334155"/>
          <w:sz w:val="20"/>
        </w:rPr>
        <w:t>Rather than relying on an unmanageable 70-billion parameter cloud monolith, the workbench orchestrates three specialized open-weight models coordinated inside a strict deterministic safety sandbox:</w:t>
      </w:r>
    </w:p>
    <w:tbl>
      <w:tblPr>
        <w:tblW w:type="auto" w:w="0"/>
        <w:jc w:val="center"/>
        <w:tblLook w:firstColumn="1" w:firstRow="1" w:lastColumn="0" w:lastRow="0" w:noHBand="0" w:noVBand="1" w:val="04A0"/>
      </w:tblPr>
      <w:tblGrid>
        <w:gridCol w:w="4514"/>
        <w:gridCol w:w="4514"/>
      </w:tblGrid>
      <w:tr>
        <w:tc>
          <w:tcPr>
            <w:tcW w:type="dxa" w:w="9028"/>
            <w:gridSpan w:val="2"/>
            <w:tcBorders>
              <w:top w:val="single" w:sz="6" w:space="0" w:color="475569"/>
              <w:bottom w:val="single" w:sz="6" w:space="0" w:color="475569"/>
              <w:left w:val="single" w:sz="6" w:space="0" w:color="475569"/>
              <w:right w:val="single" w:sz="6" w:space="0" w:color="475569"/>
            </w:tcBorders>
            <w:shd w:fill="F1F5F9"/>
            <w:tcMar>
              <w:top w:w="60" w:type="dxa"/>
              <w:bottom w:w="60" w:type="dxa"/>
              <w:left w:w="120" w:type="dxa"/>
              <w:right w:w="120" w:type="dxa"/>
            </w:tcMar>
          </w:tcPr>
          <w:p>
            <w:pPr>
              <w:jc w:val="center"/>
            </w:pPr>
            <w:r>
              <w:rPr>
                <w:rFonts w:ascii="Segoe UI" w:hAnsi="Segoe UI"/>
                <w:b/>
                <w:color w:val="0F172A"/>
                <w:sz w:val="19"/>
              </w:rPr>
              <w:t>OPERATOR CONSOLE &amp; SCADA TELEMETRY BUS</w:t>
              <w:br/>
            </w:r>
            <w:r>
              <w:rPr>
                <w:rFonts w:ascii="Segoe UI" w:hAnsi="Segoe UI"/>
                <w:color w:val="334155"/>
                <w:sz w:val="17"/>
              </w:rPr>
              <w:t>Real-Time Vibration &amp; Pressure Feeds (100ms)  ·  Natural Language Inquiries  ·  P&amp;ID Scans</w:t>
            </w:r>
          </w:p>
        </w:tc>
      </w:tr>
      <w:tr>
        <w:tc>
          <w:tcPr>
            <w:tcW w:type="dxa" w:w="9028"/>
            <w:gridSpan w:val="2"/>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8"/>
            <w:gridSpan w:val="2"/>
            <w:tcBorders>
              <w:top w:val="single" w:sz="6" w:space="0" w:color="2563EB"/>
              <w:bottom w:val="single" w:sz="6" w:space="0" w:color="2563EB"/>
              <w:left w:val="single" w:sz="6" w:space="0" w:color="2563EB"/>
              <w:right w:val="single" w:sz="6" w:space="0" w:color="2563EB"/>
            </w:tcBorders>
            <w:shd w:fill="EFF6FF"/>
            <w:tcMar>
              <w:top w:w="60" w:type="dxa"/>
              <w:bottom w:w="60" w:type="dxa"/>
              <w:left w:w="120" w:type="dxa"/>
              <w:right w:w="120" w:type="dxa"/>
            </w:tcMar>
          </w:tcPr>
          <w:p>
            <w:pPr>
              <w:jc w:val="center"/>
            </w:pPr>
            <w:r>
              <w:rPr>
                <w:rFonts w:ascii="Segoe UI" w:hAnsi="Segoe UI"/>
                <w:b/>
                <w:color w:val="0F172A"/>
                <w:sz w:val="19"/>
              </w:rPr>
              <w:t>STAGE 1: 500M ORGANIZING INTENT ROUTER</w:t>
              <w:br/>
            </w:r>
            <w:r>
              <w:rPr>
                <w:rFonts w:ascii="Segoe UI" w:hAnsi="Segoe UI"/>
                <w:color w:val="334155"/>
                <w:sz w:val="17"/>
              </w:rPr>
              <w:t>Sub-35ms Intent Classification  ·  Dynamic VRAM Swapping Dispatch  ·  Safety Pre-Filter</w:t>
            </w:r>
          </w:p>
        </w:tc>
      </w:tr>
      <w:tr>
        <w:tc>
          <w:tcPr>
            <w:tcW w:type="dxa" w:w="4514"/>
            <w:tcBorders>
              <w:top w:val="none"/>
              <w:bottom w:val="none"/>
              <w:left w:val="none"/>
              <w:right w:val="none"/>
            </w:tcBorders>
          </w:tcPr>
          <w:p>
            <w:pPr>
              <w:spacing w:before="20" w:after="20"/>
              <w:jc w:val="center"/>
            </w:pPr>
            <w:r>
              <w:rPr>
                <w:rFonts w:ascii="Segoe UI" w:hAnsi="Segoe UI"/>
                <w:b/>
                <w:color w:val="64748B"/>
                <w:sz w:val="16"/>
              </w:rPr>
              <w:t>▼  (Code / Diagnostics)</w:t>
            </w:r>
          </w:p>
        </w:tc>
        <w:tc>
          <w:tcPr>
            <w:tcW w:type="dxa" w:w="4514"/>
            <w:tcBorders>
              <w:top w:val="none"/>
              <w:bottom w:val="none"/>
              <w:left w:val="none"/>
              <w:right w:val="none"/>
            </w:tcBorders>
          </w:tcPr>
          <w:p>
            <w:pPr>
              <w:spacing w:before="20" w:after="20"/>
              <w:jc w:val="center"/>
            </w:pPr>
            <w:r>
              <w:rPr>
                <w:rFonts w:ascii="Segoe UI" w:hAnsi="Segoe UI"/>
                <w:b/>
                <w:color w:val="64748B"/>
                <w:sz w:val="16"/>
              </w:rPr>
              <w:t>▼  (P&amp;ID / Thermal Vision)</w:t>
            </w:r>
          </w:p>
        </w:tc>
      </w:tr>
      <w:tr>
        <w:tc>
          <w:tcPr>
            <w:tcW w:type="dxa" w:w="4514"/>
            <w:tcBorders>
              <w:top w:val="single" w:sz="6" w:space="0" w:color="94A3B8"/>
              <w:bottom w:val="single" w:sz="6" w:space="0" w:color="94A3B8"/>
              <w:left w:val="single" w:sz="6" w:space="0" w:color="94A3B8"/>
              <w:right w:val="single" w:sz="6" w:space="0" w:color="94A3B8"/>
            </w:tcBorders>
            <w:shd w:fill="F8FAFC"/>
            <w:tcMar>
              <w:top w:w="50" w:type="dxa"/>
              <w:bottom w:w="50" w:type="dxa"/>
              <w:left w:w="120" w:type="dxa"/>
              <w:right w:w="120" w:type="dxa"/>
            </w:tcMar>
          </w:tcPr>
          <w:p>
            <w:pPr>
              <w:jc w:val="center"/>
            </w:pPr>
            <w:r>
              <w:rPr>
                <w:rFonts w:ascii="Segoe UI" w:hAnsi="Segoe UI"/>
                <w:b/>
                <w:color w:val="0F172A"/>
                <w:sz w:val="18"/>
              </w:rPr>
              <w:t>STAGE 2A: REASONING ENGINE</w:t>
              <w:br/>
            </w:r>
            <w:r>
              <w:rPr>
                <w:rFonts w:ascii="Segoe UI" w:hAnsi="Segoe UI"/>
                <w:color w:val="334155"/>
                <w:sz w:val="16"/>
              </w:rPr>
              <w:t>3B Code &amp; Math LLM</w:t>
              <w:br/>
              <w:t>SQL Generation · FFT Spectrum</w:t>
              <w:br/>
              <w:t>Sandboxed Python Diagnostics</w:t>
            </w:r>
          </w:p>
        </w:tc>
        <w:tc>
          <w:tcPr>
            <w:tcW w:type="dxa" w:w="4514"/>
            <w:tcBorders>
              <w:top w:val="single" w:sz="6" w:space="0" w:color="94A3B8"/>
              <w:bottom w:val="single" w:sz="6" w:space="0" w:color="94A3B8"/>
              <w:left w:val="single" w:sz="6" w:space="0" w:color="94A3B8"/>
              <w:right w:val="single" w:sz="6" w:space="0" w:color="94A3B8"/>
            </w:tcBorders>
            <w:shd w:fill="F8FAFC"/>
            <w:tcMar>
              <w:top w:w="50" w:type="dxa"/>
              <w:bottom w:w="50" w:type="dxa"/>
              <w:left w:w="120" w:type="dxa"/>
              <w:right w:w="120" w:type="dxa"/>
            </w:tcMar>
          </w:tcPr>
          <w:p>
            <w:pPr>
              <w:jc w:val="center"/>
            </w:pPr>
            <w:r>
              <w:rPr>
                <w:rFonts w:ascii="Segoe UI" w:hAnsi="Segoe UI"/>
                <w:b/>
                <w:color w:val="0F172A"/>
                <w:sz w:val="18"/>
              </w:rPr>
              <w:t>STAGE 2B: VISION INSPECTOR</w:t>
              <w:br/>
            </w:r>
            <w:r>
              <w:rPr>
                <w:rFonts w:ascii="Segoe UI" w:hAnsi="Segoe UI"/>
                <w:color w:val="334155"/>
                <w:sz w:val="16"/>
              </w:rPr>
              <w:t>3B Qwen2.5-VL Multimodal</w:t>
              <w:br/>
              <w:t>P&amp;ID Valve Tag OCR</w:t>
              <w:br/>
              <w:t>Corrosion &amp; Hotspot Detection</w:t>
            </w:r>
          </w:p>
        </w:tc>
      </w:tr>
      <w:tr>
        <w:tc>
          <w:tcPr>
            <w:tcW w:type="dxa" w:w="4514"/>
            <w:tcBorders>
              <w:top w:val="none"/>
              <w:bottom w:val="none"/>
              <w:left w:val="none"/>
              <w:right w:val="none"/>
            </w:tcBorders>
          </w:tcPr>
          <w:p>
            <w:pPr>
              <w:spacing w:before="20" w:after="20"/>
              <w:jc w:val="center"/>
            </w:pPr>
            <w:r>
              <w:rPr>
                <w:rFonts w:ascii="Segoe UI" w:hAnsi="Segoe UI"/>
                <w:b/>
                <w:color w:val="64748B"/>
                <w:sz w:val="16"/>
              </w:rPr>
              <w:t>│</w:t>
            </w:r>
          </w:p>
        </w:tc>
        <w:tc>
          <w:tcPr>
            <w:tcW w:type="dxa" w:w="4514"/>
            <w:tcBorders>
              <w:top w:val="none"/>
              <w:bottom w:val="none"/>
              <w:left w:val="none"/>
              <w:right w:val="none"/>
            </w:tcBorders>
          </w:tcPr>
          <w:p>
            <w:pPr>
              <w:spacing w:before="20" w:after="20"/>
              <w:jc w:val="center"/>
            </w:pPr>
            <w:r>
              <w:rPr>
                <w:rFonts w:ascii="Segoe UI" w:hAnsi="Segoe UI"/>
                <w:b/>
                <w:color w:val="64748B"/>
                <w:sz w:val="16"/>
              </w:rPr>
              <w:t>│</w:t>
            </w:r>
          </w:p>
        </w:tc>
      </w:tr>
      <w:tr>
        <w:tc>
          <w:tcPr>
            <w:tcW w:type="dxa" w:w="9028"/>
            <w:gridSpan w:val="2"/>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8"/>
            <w:gridSpan w:val="2"/>
            <w:tcBorders>
              <w:top w:val="single" w:sz="6" w:space="0" w:color="DC2626"/>
              <w:bottom w:val="single" w:sz="6" w:space="0" w:color="DC2626"/>
              <w:left w:val="single" w:sz="6" w:space="0" w:color="DC2626"/>
              <w:right w:val="single" w:sz="6" w:space="0" w:color="DC2626"/>
            </w:tcBorders>
            <w:shd w:fill="FEF2F2"/>
            <w:tcMar>
              <w:top w:w="60" w:type="dxa"/>
              <w:bottom w:w="60" w:type="dxa"/>
              <w:left w:w="120" w:type="dxa"/>
              <w:right w:w="120" w:type="dxa"/>
            </w:tcMar>
          </w:tcPr>
          <w:p>
            <w:pPr>
              <w:jc w:val="center"/>
            </w:pPr>
            <w:r>
              <w:rPr>
                <w:rFonts w:ascii="Segoe UI" w:hAnsi="Segoe UI"/>
                <w:b/>
                <w:color w:val="0F172A"/>
                <w:sz w:val="19"/>
              </w:rPr>
              <w:t>STAGE 3: DETERMINISTIC AST SAFETY CAGE &amp; 4-TIER RBAC</w:t>
              <w:br/>
            </w:r>
            <w:r>
              <w:rPr>
                <w:rFonts w:ascii="Segoe UI" w:hAnsi="Segoe UI"/>
                <w:color w:val="334155"/>
                <w:sz w:val="17"/>
              </w:rPr>
              <w:t>AST Token Whitelist  ·  Drop/Trip Blocked (Fail-Closed)  ·  Cryptographic Clearance Gate</w:t>
            </w:r>
          </w:p>
        </w:tc>
      </w:tr>
      <w:tr>
        <w:tc>
          <w:tcPr>
            <w:tcW w:type="dxa" w:w="9028"/>
            <w:gridSpan w:val="2"/>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8"/>
            <w:gridSpan w:val="2"/>
            <w:tcBorders>
              <w:top w:val="single" w:sz="6" w:space="0" w:color="16A34A"/>
              <w:bottom w:val="single" w:sz="6" w:space="0" w:color="16A34A"/>
              <w:left w:val="single" w:sz="6" w:space="0" w:color="16A34A"/>
              <w:right w:val="single" w:sz="6" w:space="0" w:color="16A34A"/>
            </w:tcBorders>
            <w:shd w:fill="F0FDF4"/>
            <w:tcMar>
              <w:top w:w="60" w:type="dxa"/>
              <w:bottom w:w="60" w:type="dxa"/>
              <w:left w:w="120" w:type="dxa"/>
              <w:right w:w="120" w:type="dxa"/>
            </w:tcMar>
          </w:tcPr>
          <w:p>
            <w:pPr>
              <w:jc w:val="center"/>
            </w:pPr>
            <w:r>
              <w:rPr>
                <w:rFonts w:ascii="Segoe UI" w:hAnsi="Segoe UI"/>
                <w:b/>
                <w:color w:val="0F172A"/>
                <w:sz w:val="19"/>
              </w:rPr>
              <w:t>STAGE 4: PLANT DIGITAL TWIN &amp; FORENSIC AUDIT LEDGER</w:t>
              <w:br/>
            </w:r>
            <w:r>
              <w:rPr>
                <w:rFonts w:ascii="Segoe UI" w:hAnsi="Segoe UI"/>
                <w:color w:val="334155"/>
                <w:sz w:val="17"/>
              </w:rPr>
              <w:t>Three.js WebGL 3D Visualization (60 FPS)  ·  Append-Only SHA-256 Chained Hash Ledger</w:t>
            </w:r>
          </w:p>
        </w:tc>
      </w:tr>
    </w:tbl>
    <w:p>
      <w:pPr>
        <w:spacing w:before="60" w:after="160"/>
        <w:jc w:val="center"/>
      </w:pPr>
      <w:r>
        <w:rPr>
          <w:rFonts w:ascii="Segoe UI" w:hAnsi="Segoe UI"/>
          <w:i/>
          <w:color w:val="64748B"/>
          <w:sz w:val="17"/>
        </w:rPr>
        <w:t>Figure 1: Tri-Model Local Neural Orchestration and Deterministic Safety Interlock Flowchart.</w:t>
      </w:r>
    </w:p>
    <w:p>
      <w:pPr>
        <w:keepNext/>
        <w:spacing w:before="180" w:after="40"/>
      </w:pPr>
      <w:r>
        <w:rPr>
          <w:rFonts w:ascii="Segoe UI" w:hAnsi="Segoe UI"/>
          <w:b/>
          <w:color w:val="0F172A"/>
          <w:sz w:val="23"/>
        </w:rPr>
        <w:t>The Deterministic Safety Guarantee</w:t>
      </w:r>
    </w:p>
    <w:p>
      <w:pPr>
        <w:spacing w:before="0" w:after="120" w:line="300" w:lineRule="auto"/>
        <w:jc w:val="both"/>
      </w:pPr>
      <w:r>
        <w:rPr>
          <w:rFonts w:ascii="Segoe UI" w:hAnsi="Segoe UI"/>
          <w:b/>
          <w:color w:val="0F172A"/>
          <w:sz w:val="20"/>
        </w:rPr>
        <w:t xml:space="preserve">No AI model can directly actuate plant machinery. </w:t>
      </w:r>
      <w:r>
        <w:rPr>
          <w:rFonts w:ascii="Segoe UI" w:hAnsi="Segoe UI"/>
          <w:b w:val="0"/>
          <w:color w:val="334155"/>
          <w:sz w:val="20"/>
        </w:rPr>
        <w:t>Every proposed command passes through an Abstract Syntax Tree (AST) parser. A 4-tier Role-Based Access Control (RBAC) gateway verifies cryptographic credentials, guaranteeing that Grade 1 operators cannot trigger high-risk trips, while approved actions are recorded into an append-only SHA-256 ledger.</w:t>
      </w:r>
    </w:p>
    <w:p>
      <w:r>
        <w:br w:type="page"/>
      </w:r>
    </w:p>
    <w:p>
      <w:pPr>
        <w:keepNext/>
        <w:spacing w:before="120" w:after="60"/>
      </w:pPr>
      <w:r>
        <w:rPr>
          <w:rFonts w:ascii="Segoe UI" w:hAnsi="Segoe UI"/>
          <w:b/>
          <w:color w:val="0F172A"/>
          <w:sz w:val="52"/>
        </w:rPr>
        <w:t>Feasibility</w:t>
      </w:r>
    </w:p>
    <w:p>
      <w:pPr>
        <w:spacing w:before="0" w:after="80"/>
        <w:jc w:val="left"/>
      </w:pPr>
      <w:r>
        <w:rPr>
          <w:rFonts w:ascii="Segoe UI" w:hAnsi="Segoe UI"/>
          <w:color w:val="64748B"/>
          <w:sz w:val="22"/>
        </w:rPr>
        <w:t>How can three advanced neural models run on a single workstation?</w:t>
      </w:r>
    </w:p>
    <w:p>
      <w:pPr>
        <w:spacing w:before="60" w:after="160"/>
      </w:pPr>
      <w:r>
        <w:rPr>
          <w:rFonts w:ascii="Segoe UI" w:hAnsi="Segoe UI"/>
          <w:color w:val="64748B"/>
          <w:sz w:val="14"/>
        </w:rPr>
        <w:t>──────────────────────────────────────────────────────</w:t>
      </w:r>
    </w:p>
    <w:p>
      <w:pPr>
        <w:keepNext/>
        <w:spacing w:before="180" w:after="40"/>
      </w:pPr>
      <w:r>
        <w:rPr>
          <w:rFonts w:ascii="Segoe UI" w:hAnsi="Segoe UI"/>
          <w:b/>
          <w:color w:val="0F172A"/>
          <w:sz w:val="23"/>
        </w:rPr>
        <w:t>Technical Feasibility — 4-Bit GGUF Quantization</w:t>
      </w:r>
    </w:p>
    <w:p>
      <w:pPr>
        <w:spacing w:before="0" w:after="120" w:line="300" w:lineRule="auto"/>
        <w:jc w:val="both"/>
      </w:pPr>
      <w:r>
        <w:rPr>
          <w:rFonts w:ascii="Segoe UI" w:hAnsi="Segoe UI"/>
          <w:color w:val="334155"/>
          <w:sz w:val="20"/>
        </w:rPr>
        <w:t>Standard neural network weights are represented as 32-bit floating-point numbers. Through 4-bit integer quantization (Q4_K_M within the open-standard GGUF format), each weight is compressed by ~75% with under 0.8% loss in diagnostic accuracy. The C++ inference engine (llama.cpp) utilizes native CUDA tensor cores to deliver 42 tokens/second on an ordinary NVIDIA RTX 3060 graphics card.</w:t>
      </w:r>
    </w:p>
    <w:p>
      <w:pPr>
        <w:spacing w:before="80" w:after="40"/>
        <w:jc w:val="center"/>
      </w:pPr>
      <w:r>
        <w:drawing>
          <wp:inline xmlns:a="http://schemas.openxmlformats.org/drawingml/2006/main" xmlns:pic="http://schemas.openxmlformats.org/drawingml/2006/picture">
            <wp:extent cx="3108960" cy="2051913"/>
            <wp:docPr id="1" name="Picture 1"/>
            <wp:cNvGraphicFramePr>
              <a:graphicFrameLocks noChangeAspect="1"/>
            </wp:cNvGraphicFramePr>
            <a:graphic>
              <a:graphicData uri="http://schemas.openxmlformats.org/drawingml/2006/picture">
                <pic:pic>
                  <pic:nvPicPr>
                    <pic:cNvPr id="0" name="chart_vram_donut.png"/>
                    <pic:cNvPicPr/>
                  </pic:nvPicPr>
                  <pic:blipFill>
                    <a:blip r:embed="rId9"/>
                    <a:stretch>
                      <a:fillRect/>
                    </a:stretch>
                  </pic:blipFill>
                  <pic:spPr>
                    <a:xfrm>
                      <a:off x="0" y="0"/>
                      <a:ext cx="3108960" cy="2051913"/>
                    </a:xfrm>
                    <a:prstGeom prst="rect"/>
                  </pic:spPr>
                </pic:pic>
              </a:graphicData>
            </a:graphic>
          </wp:inline>
        </w:drawing>
      </w:r>
    </w:p>
    <w:p>
      <w:pPr>
        <w:spacing w:before="60" w:after="160"/>
        <w:jc w:val="center"/>
      </w:pPr>
      <w:r>
        <w:rPr>
          <w:rFonts w:ascii="Segoe UI" w:hAnsi="Segoe UI"/>
          <w:i/>
          <w:color w:val="64748B"/>
          <w:sz w:val="17"/>
        </w:rPr>
        <w:t>Figure: Consumer 8 GB VRAM Budget — Measured Peak Allocation (6.84 GB / 8.0 GB).</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16A34A"/>
            </w:tcBorders>
            <w:shd w:fill="F0FDF4"/>
            <w:tcMar>
              <w:top w:w="120" w:type="dxa"/>
              <w:bottom w:w="120" w:type="dxa"/>
              <w:left w:w="160" w:type="dxa"/>
              <w:right w:w="120" w:type="dxa"/>
            </w:tcMar>
          </w:tcPr>
          <w:p>
            <w:pPr>
              <w:spacing w:before="40" w:after="40"/>
            </w:pPr>
            <w:r>
              <w:rPr>
                <w:rFonts w:ascii="Segoe UI" w:hAnsi="Segoe UI"/>
                <w:b/>
                <w:color w:val="0F172A"/>
                <w:sz w:val="19"/>
              </w:rPr>
              <w:t>📐 The Mathematical VRAM Budget Breakdown</w:t>
            </w:r>
          </w:p>
          <w:p>
            <w:pPr>
              <w:spacing w:before="20" w:after="40" w:line="288" w:lineRule="auto"/>
              <w:jc w:val="both"/>
            </w:pPr>
            <w:r>
              <w:rPr>
                <w:rFonts w:ascii="Segoe UI" w:hAnsi="Segoe UI"/>
                <w:color w:val="334155"/>
                <w:sz w:val="18"/>
              </w:rPr>
              <w:t>• 500M Intent Router (resident): 0.42 GB VRAM</w:t>
            </w:r>
          </w:p>
          <w:p>
            <w:pPr>
              <w:spacing w:before="20" w:after="40" w:line="288" w:lineRule="auto"/>
              <w:jc w:val="both"/>
            </w:pPr>
            <w:r>
              <w:rPr>
                <w:rFonts w:ascii="Segoe UI" w:hAnsi="Segoe UI"/>
                <w:color w:val="334155"/>
                <w:sz w:val="18"/>
              </w:rPr>
              <w:t>• 3B Reasoning / Vision Model (Q4_K_M): 2.15 GB VRAM (hot swapped dynamically)</w:t>
            </w:r>
          </w:p>
          <w:p>
            <w:pPr>
              <w:spacing w:before="20" w:after="40" w:line="288" w:lineRule="auto"/>
              <w:jc w:val="both"/>
            </w:pPr>
            <w:r>
              <w:rPr>
                <w:rFonts w:ascii="Segoe UI" w:hAnsi="Segoe UI"/>
                <w:color w:val="334155"/>
                <w:sz w:val="18"/>
              </w:rPr>
              <w:t>• Context Window &amp; KV Cache (4,096 tokens): 1.85 GB VRAM</w:t>
            </w:r>
          </w:p>
          <w:p>
            <w:pPr>
              <w:spacing w:before="20" w:after="40" w:line="288" w:lineRule="auto"/>
              <w:jc w:val="both"/>
            </w:pPr>
            <w:r>
              <w:rPr>
                <w:rFonts w:ascii="Segoe UI" w:hAnsi="Segoe UI"/>
                <w:color w:val="334155"/>
                <w:sz w:val="18"/>
              </w:rPr>
              <w:t>• WebGL Three.js 3D Digital Twin &amp; Display Buffer: 1.12 GB VRAM</w:t>
            </w:r>
          </w:p>
          <w:p>
            <w:pPr>
              <w:spacing w:before="20" w:after="40" w:line="288" w:lineRule="auto"/>
              <w:jc w:val="both"/>
            </w:pPr>
            <w:r>
              <w:rPr>
                <w:rFonts w:ascii="Segoe UI" w:hAnsi="Segoe UI"/>
                <w:color w:val="334155"/>
                <w:sz w:val="18"/>
              </w:rPr>
              <w:t>• OS &amp; Framework Headroom: 1.30 GB VRAM</w:t>
            </w:r>
          </w:p>
          <w:p>
            <w:pPr>
              <w:spacing w:before="20" w:after="40" w:line="288" w:lineRule="auto"/>
              <w:jc w:val="both"/>
            </w:pPr>
            <w:r>
              <w:rPr>
                <w:rFonts w:ascii="Segoe UI" w:hAnsi="Segoe UI"/>
                <w:color w:val="334155"/>
                <w:sz w:val="18"/>
              </w:rPr>
              <w:t>• Total Peak Measured Allocation: 6.84 GB — safely leaving 1.16 GB of buffer on an 8 GB consumer GPU!</w:t>
            </w:r>
          </w:p>
        </w:tc>
      </w:tr>
    </w:tbl>
    <w:p>
      <w:pPr>
        <w:spacing w:before="40" w:after="0"/>
      </w:pPr>
    </w:p>
    <w:p>
      <w:pPr>
        <w:keepNext/>
        <w:spacing w:before="180" w:after="40"/>
      </w:pPr>
      <w:r>
        <w:rPr>
          <w:rFonts w:ascii="Segoe UI" w:hAnsi="Segoe UI"/>
          <w:b/>
          <w:color w:val="0F172A"/>
          <w:sz w:val="23"/>
        </w:rPr>
        <w:t>Operational &amp; Economic Feasibility</w:t>
      </w:r>
    </w:p>
    <w:p>
      <w:pPr>
        <w:spacing w:before="0" w:after="120" w:line="300" w:lineRule="auto"/>
        <w:jc w:val="both"/>
      </w:pPr>
      <w:r>
        <w:rPr>
          <w:rFonts w:ascii="Segoe UI" w:hAnsi="Segoe UI"/>
          <w:color w:val="334155"/>
          <w:sz w:val="20"/>
        </w:rPr>
        <w:t>The system is packaged as an offline Electron desktop bundle requiring zero Docker or cloud configuration. Financially, an unexpected trip of a single wet gas compressor costs ~$450,000 per hour in unrefined crude throughput. By detecting subtle bearing degradation 14 to 21 days earlier than manual inspections, the system pays for itself in one incident.</w:t>
      </w:r>
    </w:p>
    <w:p>
      <w:r>
        <w:br w:type="page"/>
      </w:r>
    </w:p>
    <w:p>
      <w:pPr>
        <w:keepNext/>
        <w:spacing w:before="120" w:after="60"/>
      </w:pPr>
      <w:r>
        <w:rPr>
          <w:rFonts w:ascii="Segoe UI" w:hAnsi="Segoe UI"/>
          <w:b/>
          <w:color w:val="0F172A"/>
          <w:sz w:val="52"/>
        </w:rPr>
        <w:t>How It Works</w:t>
      </w:r>
    </w:p>
    <w:p>
      <w:pPr>
        <w:spacing w:before="0" w:after="80"/>
        <w:jc w:val="left"/>
      </w:pPr>
      <w:r>
        <w:rPr>
          <w:rFonts w:ascii="Segoe UI" w:hAnsi="Segoe UI"/>
          <w:color w:val="64748B"/>
          <w:sz w:val="22"/>
        </w:rPr>
        <w:t>A continuous four-phase supervisory closed loop.</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2563EB"/>
            </w:tcBorders>
            <w:shd w:fill="EFF6FF"/>
            <w:tcMar>
              <w:top w:w="120" w:type="dxa"/>
              <w:bottom w:w="120" w:type="dxa"/>
              <w:left w:w="160" w:type="dxa"/>
              <w:right w:w="120" w:type="dxa"/>
            </w:tcMar>
          </w:tcPr>
          <w:p>
            <w:pPr>
              <w:spacing w:before="40" w:after="40"/>
            </w:pPr>
            <w:r>
              <w:rPr>
                <w:rFonts w:ascii="Segoe UI" w:hAnsi="Segoe UI"/>
                <w:b/>
                <w:color w:val="0F172A"/>
                <w:sz w:val="19"/>
              </w:rPr>
              <w:t>🎵 The Orchestra Analogy: How FFT Decodes Machine Vibration</w:t>
            </w:r>
          </w:p>
          <w:p>
            <w:pPr>
              <w:spacing w:before="20" w:after="40" w:line="288" w:lineRule="auto"/>
              <w:jc w:val="both"/>
            </w:pPr>
            <w:r>
              <w:rPr>
                <w:rFonts w:ascii="Segoe UI" w:hAnsi="Segoe UI"/>
                <w:color w:val="334155"/>
                <w:sz w:val="18"/>
              </w:rPr>
              <w:t>When you listen to a symphony, your brain easily isolates the deep rumble of the bass drum from the high screech of a violin. Similarly, an industrial vibration accelerometer records one chaotic, noisy wave. Fast Fourier Transform (FFT) mathematically decomposes that wave into pure acoustic frequencies:</w:t>
            </w:r>
          </w:p>
          <w:p>
            <w:pPr>
              <w:spacing w:before="20" w:after="40" w:line="288" w:lineRule="auto"/>
              <w:jc w:val="both"/>
            </w:pPr>
            <w:r>
              <w:rPr>
                <w:rFonts w:ascii="Segoe UI" w:hAnsi="Segoe UI"/>
                <w:color w:val="334155"/>
                <w:sz w:val="18"/>
              </w:rPr>
              <w:t>• 1X Harmonic (Shaft RPM): Indicates physical mass unbalance (e.g. eroded impeller vanes).</w:t>
            </w:r>
          </w:p>
          <w:p>
            <w:pPr>
              <w:spacing w:before="20" w:after="40" w:line="288" w:lineRule="auto"/>
              <w:jc w:val="both"/>
            </w:pPr>
            <w:r>
              <w:rPr>
                <w:rFonts w:ascii="Segoe UI" w:hAnsi="Segoe UI"/>
                <w:color w:val="334155"/>
                <w:sz w:val="18"/>
              </w:rPr>
              <w:t>• 2X Harmonic: Indicates shaft-to-motor angular or parallel misalignment.</w:t>
            </w:r>
          </w:p>
          <w:p>
            <w:pPr>
              <w:spacing w:before="20" w:after="40" w:line="288" w:lineRule="auto"/>
              <w:jc w:val="both"/>
            </w:pPr>
            <w:r>
              <w:rPr>
                <w:rFonts w:ascii="Segoe UI" w:hAnsi="Segoe UI"/>
                <w:color w:val="334155"/>
                <w:sz w:val="18"/>
              </w:rPr>
              <w:t>• High-Frequency Peaks (BPFO/BPFI): Reveals microscopic cracks on bearing balls or raceways long before heat develops!</w:t>
            </w:r>
          </w:p>
        </w:tc>
      </w:tr>
    </w:tbl>
    <w:p>
      <w:pPr>
        <w:spacing w:before="40" w:after="0"/>
      </w:pPr>
    </w:p>
    <w:tbl>
      <w:tblPr>
        <w:tblW w:type="auto" w:w="0"/>
        <w:jc w:val="center"/>
        <w:tblLook w:firstColumn="1" w:firstRow="1" w:lastColumn="0" w:lastRow="0" w:noHBand="0" w:noVBand="1" w:val="04A0"/>
      </w:tblPr>
      <w:tblGrid>
        <w:gridCol w:w="9029"/>
      </w:tblGrid>
      <w:tr>
        <w:tc>
          <w:tcPr>
            <w:tcW w:type="dxa" w:w="9029"/>
            <w:tcBorders>
              <w:top w:val="single" w:sz="6" w:space="0" w:color="475569"/>
              <w:bottom w:val="single" w:sz="6" w:space="0" w:color="475569"/>
              <w:left w:val="single" w:sz="6" w:space="0" w:color="475569"/>
              <w:right w:val="single" w:sz="6" w:space="0" w:color="475569"/>
            </w:tcBorders>
            <w:shd w:fill="F8FAFC"/>
            <w:tcMar>
              <w:top w:w="50" w:type="dxa"/>
              <w:bottom w:w="50" w:type="dxa"/>
              <w:left w:w="120" w:type="dxa"/>
              <w:right w:w="120" w:type="dxa"/>
            </w:tcMar>
          </w:tcPr>
          <w:p>
            <w:pPr>
              <w:jc w:val="center"/>
            </w:pPr>
            <w:r>
              <w:rPr>
                <w:rFonts w:ascii="Segoe UI" w:hAnsi="Segoe UI"/>
                <w:b/>
                <w:color w:val="0F172A"/>
                <w:sz w:val="19"/>
              </w:rPr>
              <w:t>PHASE 1: 100ms TELEMETRY &amp; FFT SIGNAL DECOMPOSITION</w:t>
              <w:br/>
            </w:r>
            <w:r>
              <w:rPr>
                <w:rFonts w:ascii="Segoe UI" w:hAnsi="Segoe UI"/>
                <w:color w:val="334155"/>
                <w:sz w:val="17"/>
              </w:rPr>
              <w:t>Continuous Polling: Pump 301A, Compressor 102, Blower 401, Turbo 205</w:t>
              <w:br/>
              <w:t>8,192-point Fast Fourier Transform (FFT)  ·  1X/2X Harmonics  ·  ISO 10816-3 Zone Classification</w:t>
            </w:r>
          </w:p>
        </w:tc>
      </w:tr>
      <w:tr>
        <w:tc>
          <w:tcPr>
            <w:tcW w:type="dxa" w:w="9029"/>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9"/>
            <w:tcBorders>
              <w:top w:val="single" w:sz="6" w:space="0" w:color="2563EB"/>
              <w:bottom w:val="single" w:sz="6" w:space="0" w:color="2563EB"/>
              <w:left w:val="single" w:sz="6" w:space="0" w:color="2563EB"/>
              <w:right w:val="single" w:sz="6" w:space="0" w:color="2563EB"/>
            </w:tcBorders>
            <w:shd w:fill="EFF6FF"/>
            <w:tcMar>
              <w:top w:w="50" w:type="dxa"/>
              <w:bottom w:w="50" w:type="dxa"/>
              <w:left w:w="120" w:type="dxa"/>
              <w:right w:w="120" w:type="dxa"/>
            </w:tcMar>
          </w:tcPr>
          <w:p>
            <w:pPr>
              <w:jc w:val="center"/>
            </w:pPr>
            <w:r>
              <w:rPr>
                <w:rFonts w:ascii="Segoe UI" w:hAnsi="Segoe UI"/>
                <w:b/>
                <w:color w:val="0F172A"/>
                <w:sz w:val="19"/>
              </w:rPr>
              <w:t>PHASE 2: AIR-GAPPED MULTI-MODEL NEURAL REASONING</w:t>
              <w:br/>
            </w:r>
            <w:r>
              <w:rPr>
                <w:rFonts w:ascii="Segoe UI" w:hAnsi="Segoe UI"/>
                <w:color w:val="334155"/>
                <w:sz w:val="17"/>
              </w:rPr>
              <w:t>500M Router Latency &lt;35ms  ·  Dynamic VRAM Swapping (&lt;400ms)  ·  3B Reasoning / 3B Vision Models</w:t>
              <w:br/>
              <w:t>Zero Internet Dependencies  ·  100% On-Premise Execution on Standard 8GB VRAM Workstation</w:t>
            </w:r>
          </w:p>
        </w:tc>
      </w:tr>
      <w:tr>
        <w:tc>
          <w:tcPr>
            <w:tcW w:type="dxa" w:w="9029"/>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9"/>
            <w:tcBorders>
              <w:top w:val="single" w:sz="6" w:space="0" w:color="DC2626"/>
              <w:bottom w:val="single" w:sz="6" w:space="0" w:color="DC2626"/>
              <w:left w:val="single" w:sz="6" w:space="0" w:color="DC2626"/>
              <w:right w:val="single" w:sz="6" w:space="0" w:color="DC2626"/>
            </w:tcBorders>
            <w:shd w:fill="FEF2F2"/>
            <w:tcMar>
              <w:top w:w="50" w:type="dxa"/>
              <w:bottom w:w="50" w:type="dxa"/>
              <w:left w:w="120" w:type="dxa"/>
              <w:right w:w="120" w:type="dxa"/>
            </w:tcMar>
          </w:tcPr>
          <w:p>
            <w:pPr>
              <w:jc w:val="center"/>
            </w:pPr>
            <w:r>
              <w:rPr>
                <w:rFonts w:ascii="Segoe UI" w:hAnsi="Segoe UI"/>
                <w:b/>
                <w:color w:val="0F172A"/>
                <w:sz w:val="19"/>
              </w:rPr>
              <w:t>PHASE 3: DETERMINISTIC AST SAFETY &amp; RBAC INTERLOCK</w:t>
              <w:br/>
            </w:r>
            <w:r>
              <w:rPr>
                <w:rFonts w:ascii="Segoe UI" w:hAnsi="Segoe UI"/>
                <w:color w:val="334155"/>
                <w:sz w:val="17"/>
              </w:rPr>
              <w:t>Abstract Syntax Tree Command Parser  ·  Blocked Command Blacklist (DROP, rm, unverified trips)</w:t>
              <w:br/>
              <w:t>4-Tier Cryptographic Authorization: Grade 1 (View) ➔ Grade 2 (Tune) ➔ Grade 3 (Trip) ➔ Admin</w:t>
            </w:r>
          </w:p>
        </w:tc>
      </w:tr>
      <w:tr>
        <w:tc>
          <w:tcPr>
            <w:tcW w:type="dxa" w:w="9029"/>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9"/>
            <w:tcBorders>
              <w:top w:val="single" w:sz="6" w:space="0" w:color="16A34A"/>
              <w:bottom w:val="single" w:sz="6" w:space="0" w:color="16A34A"/>
              <w:left w:val="single" w:sz="6" w:space="0" w:color="16A34A"/>
              <w:right w:val="single" w:sz="6" w:space="0" w:color="16A34A"/>
            </w:tcBorders>
            <w:shd w:fill="F0FDF4"/>
            <w:tcMar>
              <w:top w:w="50" w:type="dxa"/>
              <w:bottom w:w="50" w:type="dxa"/>
              <w:left w:w="120" w:type="dxa"/>
              <w:right w:w="120" w:type="dxa"/>
            </w:tcMar>
          </w:tcPr>
          <w:p>
            <w:pPr>
              <w:jc w:val="center"/>
            </w:pPr>
            <w:r>
              <w:rPr>
                <w:rFonts w:ascii="Segoe UI" w:hAnsi="Segoe UI"/>
                <w:b/>
                <w:color w:val="0F172A"/>
                <w:sz w:val="19"/>
              </w:rPr>
              <w:t>PHASE 4: 3D DIGITAL TWIN SYNCHRONIZATION &amp; FORENSIC LEDGER</w:t>
              <w:br/>
            </w:r>
            <w:r>
              <w:rPr>
                <w:rFonts w:ascii="Segoe UI" w:hAnsi="Segoe UI"/>
                <w:color w:val="334155"/>
                <w:sz w:val="17"/>
              </w:rPr>
              <w:t>WebGL Three.js CAD Rendering (Rotational Speed, Thermal Shading, Vibration Wobble at 60 FPS)</w:t>
              <w:br/>
              <w:t>SHA-256 Cryptographic Hash Chain: Immutable, Non-Repudiable Forensic Audit Log</w:t>
            </w:r>
          </w:p>
        </w:tc>
      </w:tr>
    </w:tbl>
    <w:p>
      <w:pPr>
        <w:spacing w:before="60" w:after="160"/>
        <w:jc w:val="center"/>
      </w:pPr>
      <w:r>
        <w:rPr>
          <w:rFonts w:ascii="Segoe UI" w:hAnsi="Segoe UI"/>
          <w:i/>
          <w:color w:val="64748B"/>
          <w:sz w:val="17"/>
        </w:rPr>
        <w:t>Figure 2: Four-Phase Continuous Closed-Loop Industrial Methodology Flowchart.</w:t>
      </w:r>
    </w:p>
    <w:p>
      <w:r>
        <w:br w:type="page"/>
      </w:r>
    </w:p>
    <w:p>
      <w:pPr>
        <w:keepNext/>
        <w:spacing w:before="120" w:after="60"/>
      </w:pPr>
      <w:r>
        <w:rPr>
          <w:rFonts w:ascii="Segoe UI" w:hAnsi="Segoe UI"/>
          <w:b/>
          <w:color w:val="0F172A"/>
          <w:sz w:val="52"/>
        </w:rPr>
        <w:t>Technology Stack</w:t>
      </w:r>
    </w:p>
    <w:p>
      <w:pPr>
        <w:spacing w:before="0" w:after="80"/>
        <w:jc w:val="left"/>
      </w:pPr>
      <w:r>
        <w:rPr>
          <w:rFonts w:ascii="Segoe UI" w:hAnsi="Segoe UI"/>
          <w:color w:val="64748B"/>
          <w:sz w:val="22"/>
        </w:rPr>
        <w:t>Every component, and why it was chosen.</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3010"/>
        <w:gridCol w:w="3010"/>
        <w:gridCol w:w="3010"/>
      </w:tblGrid>
      <w:tr>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Layer</w:t>
            </w:r>
          </w:p>
        </w:tc>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Technologies</w:t>
            </w:r>
          </w:p>
        </w:tc>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Why This Choice</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Neural Inference</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llama.cpp, GGUF, CUDA 12.1, PyTorch</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C++ inference engine running 4-bit quantized models at 42 tok/s on single GPUs without Python GIL overhead.</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Backend API</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Python 3.10+, FastAPI, Uvicorn, WebSockets</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Asynchronous event loop multiplexes 100ms SCADA streams to frontend clients with sub-5ms socket latency.</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Signal Processing</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NumPy, SciPy, Butterworth DSP</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Vectorized 8,192-point FFT computes spectral harmonics in 3.8ms, well inside the 100ms SCADA refresh cycle.</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Desktop Shell</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Electron 28, React 19, TypeScript, Tailwind</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Native cross-platform executable engineered for 24/7 dark-mode multi-monitor refinery control rooms.</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3D Digital Twin</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Three.js, React Three Fiber, WebGL</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Hardware-accelerated parametric CAD models with dynamic rotational physics, thermal shaders, and particle flames.</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Security &amp; Audit</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SQLite, Python AST, SHA-256 hashlib</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Embedded local storage. AST parser filters destructive syntax. Cryptographic chaining guarantees non-repudiation.</w:t>
            </w:r>
          </w:p>
        </w:tc>
      </w:tr>
    </w:tbl>
    <w:p>
      <w:pPr>
        <w:spacing w:before="160" w:after="0"/>
      </w:pPr>
    </w:p>
    <w:p>
      <w:pPr>
        <w:keepNext/>
        <w:spacing w:before="180" w:after="40"/>
      </w:pPr>
      <w:r>
        <w:rPr>
          <w:rFonts w:ascii="Segoe UI" w:hAnsi="Segoe UI"/>
          <w:b/>
          <w:color w:val="0F172A"/>
          <w:sz w:val="23"/>
        </w:rPr>
        <w:t>Deployment Portability</w:t>
      </w:r>
    </w:p>
    <w:p>
      <w:pPr>
        <w:pStyle w:val="ListBullet"/>
        <w:spacing w:before="40" w:after="60" w:line="293" w:lineRule="auto"/>
        <w:jc w:val="both"/>
      </w:pPr>
      <w:r>
        <w:rPr>
          <w:rFonts w:ascii="Segoe UI" w:hAnsi="Segoe UI"/>
          <w:b/>
          <w:color w:val="0F172A"/>
          <w:sz w:val="19"/>
        </w:rPr>
        <w:t xml:space="preserve">Industrial Workstations: </w:t>
      </w:r>
      <w:r>
        <w:rPr>
          <w:rFonts w:ascii="Segoe UI" w:hAnsi="Segoe UI"/>
          <w:color w:val="334155"/>
          <w:sz w:val="19"/>
        </w:rPr>
        <w:t>Validated on NVIDIA RTX 3060, 4060, and 4090 GPUs (Windows 10/11 Enterprise).</w:t>
      </w:r>
    </w:p>
    <w:p>
      <w:pPr>
        <w:pStyle w:val="ListBullet"/>
        <w:spacing w:before="40" w:after="60" w:line="293" w:lineRule="auto"/>
        <w:jc w:val="both"/>
      </w:pPr>
      <w:r>
        <w:rPr>
          <w:rFonts w:ascii="Segoe UI" w:hAnsi="Segoe UI"/>
          <w:b/>
          <w:color w:val="0F172A"/>
          <w:sz w:val="19"/>
        </w:rPr>
        <w:t xml:space="preserve">NVIDIA DGX Servers: </w:t>
      </w:r>
      <w:r>
        <w:rPr>
          <w:rFonts w:ascii="Segoe UI" w:hAnsi="Segoe UI"/>
          <w:color w:val="334155"/>
          <w:sz w:val="19"/>
        </w:rPr>
        <w:t>Runs bare-metal on enterprise Ubuntu DGX Spark systems with zero virtualization overhead.</w:t>
      </w:r>
    </w:p>
    <w:p>
      <w:pPr>
        <w:pStyle w:val="ListBullet"/>
        <w:spacing w:before="40" w:after="60" w:line="293" w:lineRule="auto"/>
        <w:jc w:val="both"/>
      </w:pPr>
      <w:r>
        <w:rPr>
          <w:rFonts w:ascii="Segoe UI" w:hAnsi="Segoe UI"/>
          <w:b/>
          <w:color w:val="0F172A"/>
          <w:sz w:val="19"/>
        </w:rPr>
        <w:t xml:space="preserve">Zero-Egress Guarantee: </w:t>
      </w:r>
      <w:r>
        <w:rPr>
          <w:rFonts w:ascii="Segoe UI" w:hAnsi="Segoe UI"/>
          <w:color w:val="334155"/>
          <w:sz w:val="19"/>
        </w:rPr>
        <w:t>Operates indefinitely inside Faraday cages or air-gapped SCADA subnets without DNS/internet.</w:t>
      </w:r>
    </w:p>
    <w:p>
      <w:r>
        <w:br w:type="page"/>
      </w:r>
    </w:p>
    <w:p>
      <w:pPr>
        <w:keepNext/>
        <w:spacing w:before="120" w:after="60"/>
      </w:pPr>
      <w:r>
        <w:rPr>
          <w:rFonts w:ascii="Segoe UI" w:hAnsi="Segoe UI"/>
          <w:b/>
          <w:color w:val="0F172A"/>
          <w:sz w:val="52"/>
        </w:rPr>
        <w:t>Architecture</w:t>
      </w:r>
    </w:p>
    <w:p>
      <w:pPr>
        <w:spacing w:before="0" w:after="80"/>
        <w:jc w:val="left"/>
      </w:pPr>
      <w:r>
        <w:rPr>
          <w:rFonts w:ascii="Segoe UI" w:hAnsi="Segoe UI"/>
          <w:color w:val="64748B"/>
          <w:sz w:val="22"/>
        </w:rPr>
        <w:t>Five independent layers. If one fails, the others keep running.</w:t>
      </w:r>
    </w:p>
    <w:p>
      <w:pPr>
        <w:spacing w:before="60" w:after="160"/>
      </w:pPr>
      <w:r>
        <w:rPr>
          <w:rFonts w:ascii="Segoe UI" w:hAnsi="Segoe UI"/>
          <w:color w:val="64748B"/>
          <w:sz w:val="14"/>
        </w:rPr>
        <w:t>──────────────────────────────────────────────────────</w:t>
      </w:r>
    </w:p>
    <w:p>
      <w:pPr>
        <w:spacing w:before="0" w:after="120" w:line="300" w:lineRule="auto"/>
        <w:jc w:val="both"/>
      </w:pPr>
      <w:r>
        <w:rPr>
          <w:rFonts w:ascii="Segoe UI" w:hAnsi="Segoe UI"/>
          <w:color w:val="334155"/>
          <w:sz w:val="20"/>
        </w:rPr>
        <w:t>The architecture is organized into five decoupled, fail-safe layers. Each layer has an isolated operational boundary, guaranteeing that high-level neural inference cannot destabilize telemetry or safety gates:</w:t>
      </w:r>
    </w:p>
    <w:tbl>
      <w:tblPr>
        <w:tblW w:type="auto" w:w="0"/>
        <w:jc w:val="center"/>
        <w:tblLook w:firstColumn="1" w:firstRow="1" w:lastColumn="0" w:lastRow="0" w:noHBand="0" w:noVBand="1" w:val="04A0"/>
      </w:tblPr>
      <w:tblGrid>
        <w:gridCol w:w="9029"/>
      </w:tblGrid>
      <w:tr>
        <w:tc>
          <w:tcPr>
            <w:tcW w:type="dxa" w:w="9029"/>
            <w:tcBorders>
              <w:top w:val="single" w:sz="6" w:space="0" w:color="334155"/>
              <w:bottom w:val="single" w:sz="6" w:space="0" w:color="334155"/>
              <w:left w:val="single" w:sz="6" w:space="0" w:color="334155"/>
              <w:right w:val="single" w:sz="6" w:space="0" w:color="334155"/>
            </w:tcBorders>
            <w:shd w:fill="F1F5F9"/>
            <w:tcMar>
              <w:top w:w="50" w:type="dxa"/>
              <w:bottom w:w="50" w:type="dxa"/>
              <w:left w:w="120" w:type="dxa"/>
              <w:right w:w="120" w:type="dxa"/>
            </w:tcMar>
          </w:tcPr>
          <w:p>
            <w:pPr>
              <w:jc w:val="center"/>
            </w:pPr>
            <w:r>
              <w:rPr>
                <w:rFonts w:ascii="Segoe UI" w:hAnsi="Segoe UI"/>
                <w:b/>
                <w:color w:val="0F172A"/>
                <w:sz w:val="19"/>
              </w:rPr>
              <w:t>LAYER 5 ── CRYPTOGRAPHIC AUDIT &amp; COMPLIANCE LEDGER</w:t>
              <w:br/>
            </w:r>
            <w:r>
              <w:rPr>
                <w:rFonts w:ascii="Segoe UI" w:hAnsi="Segoe UI"/>
                <w:color w:val="334155"/>
                <w:sz w:val="17"/>
              </w:rPr>
              <w:t>Append-Only SHA-256 Chained Hash Log  ·  Forensic Non-Repudiation  ·  Zero-Egress Air-Gap Guarantee</w:t>
            </w:r>
          </w:p>
        </w:tc>
      </w:tr>
      <w:tr>
        <w:tc>
          <w:tcPr>
            <w:tcW w:type="dxa" w:w="9029"/>
            <w:tcBorders>
              <w:top w:val="none"/>
              <w:bottom w:val="none"/>
              <w:left w:val="none"/>
              <w:right w:val="none"/>
            </w:tcBorders>
          </w:tcPr>
          <w:p>
            <w:pPr>
              <w:spacing w:before="20" w:after="20"/>
              <w:jc w:val="center"/>
            </w:pPr>
            <w:r>
              <w:rPr>
                <w:rFonts w:ascii="Segoe UI" w:hAnsi="Segoe UI"/>
                <w:b/>
                <w:color w:val="64748B"/>
                <w:sz w:val="17"/>
              </w:rPr>
              <w:t>▲</w:t>
            </w:r>
          </w:p>
        </w:tc>
      </w:tr>
      <w:tr>
        <w:tc>
          <w:tcPr>
            <w:tcW w:type="dxa" w:w="9029"/>
            <w:tcBorders>
              <w:top w:val="single" w:sz="6" w:space="0" w:color="475569"/>
              <w:bottom w:val="single" w:sz="6" w:space="0" w:color="475569"/>
              <w:left w:val="single" w:sz="6" w:space="0" w:color="475569"/>
              <w:right w:val="single" w:sz="6" w:space="0" w:color="475569"/>
            </w:tcBorders>
            <w:shd w:fill="F8FAFC"/>
            <w:tcMar>
              <w:top w:w="50" w:type="dxa"/>
              <w:bottom w:w="50" w:type="dxa"/>
              <w:left w:w="120" w:type="dxa"/>
              <w:right w:w="120" w:type="dxa"/>
            </w:tcMar>
          </w:tcPr>
          <w:p>
            <w:pPr>
              <w:jc w:val="center"/>
            </w:pPr>
            <w:r>
              <w:rPr>
                <w:rFonts w:ascii="Segoe UI" w:hAnsi="Segoe UI"/>
                <w:b/>
                <w:color w:val="0F172A"/>
                <w:sz w:val="19"/>
              </w:rPr>
              <w:t>LAYER 4 ── PREDICTIVE DIAGNOSTIC &amp; RUL ENGINE</w:t>
              <w:br/>
            </w:r>
            <w:r>
              <w:rPr>
                <w:rFonts w:ascii="Segoe UI" w:hAnsi="Segoe UI"/>
                <w:color w:val="334155"/>
                <w:sz w:val="17"/>
              </w:rPr>
              <w:t>FFT Spectral Harmonics (1X/2X)  ·  ISO 10816-3 Severity Zones  ·  Automated Maintenance Work Orders</w:t>
            </w:r>
          </w:p>
        </w:tc>
      </w:tr>
      <w:tr>
        <w:tc>
          <w:tcPr>
            <w:tcW w:type="dxa" w:w="9029"/>
            <w:tcBorders>
              <w:top w:val="none"/>
              <w:bottom w:val="none"/>
              <w:left w:val="none"/>
              <w:right w:val="none"/>
            </w:tcBorders>
          </w:tcPr>
          <w:p>
            <w:pPr>
              <w:spacing w:before="20" w:after="20"/>
              <w:jc w:val="center"/>
            </w:pPr>
            <w:r>
              <w:rPr>
                <w:rFonts w:ascii="Segoe UI" w:hAnsi="Segoe UI"/>
                <w:b/>
                <w:color w:val="64748B"/>
                <w:sz w:val="17"/>
              </w:rPr>
              <w:t>▲</w:t>
            </w:r>
          </w:p>
        </w:tc>
      </w:tr>
      <w:tr>
        <w:tc>
          <w:tcPr>
            <w:tcW w:type="dxa" w:w="9029"/>
            <w:tcBorders>
              <w:top w:val="single" w:sz="6" w:space="0" w:color="DC2626"/>
              <w:bottom w:val="single" w:sz="6" w:space="0" w:color="DC2626"/>
              <w:left w:val="single" w:sz="6" w:space="0" w:color="DC2626"/>
              <w:right w:val="single" w:sz="6" w:space="0" w:color="DC2626"/>
            </w:tcBorders>
            <w:shd w:fill="FEF2F2"/>
            <w:tcMar>
              <w:top w:w="50" w:type="dxa"/>
              <w:bottom w:w="50" w:type="dxa"/>
              <w:left w:w="120" w:type="dxa"/>
              <w:right w:w="120" w:type="dxa"/>
            </w:tcMar>
          </w:tcPr>
          <w:p>
            <w:pPr>
              <w:jc w:val="center"/>
            </w:pPr>
            <w:r>
              <w:rPr>
                <w:rFonts w:ascii="Segoe UI" w:hAnsi="Segoe UI"/>
                <w:b/>
                <w:color w:val="0F172A"/>
                <w:sz w:val="19"/>
              </w:rPr>
              <w:t>LAYER 3 ── DETERMINISTIC SAFETY POLICY &amp; RBAC CAGE</w:t>
              <w:br/>
            </w:r>
            <w:r>
              <w:rPr>
                <w:rFonts w:ascii="Segoe UI" w:hAnsi="Segoe UI"/>
                <w:color w:val="334155"/>
                <w:sz w:val="17"/>
              </w:rPr>
              <w:t>Python AST Lexical Inspection  ·  Fail-Closed Trip Interlocks  ·  4-Tier Cryptographic Access Control</w:t>
            </w:r>
          </w:p>
        </w:tc>
      </w:tr>
      <w:tr>
        <w:tc>
          <w:tcPr>
            <w:tcW w:type="dxa" w:w="9029"/>
            <w:tcBorders>
              <w:top w:val="none"/>
              <w:bottom w:val="none"/>
              <w:left w:val="none"/>
              <w:right w:val="none"/>
            </w:tcBorders>
          </w:tcPr>
          <w:p>
            <w:pPr>
              <w:spacing w:before="20" w:after="20"/>
              <w:jc w:val="center"/>
            </w:pPr>
            <w:r>
              <w:rPr>
                <w:rFonts w:ascii="Segoe UI" w:hAnsi="Segoe UI"/>
                <w:b/>
                <w:color w:val="64748B"/>
                <w:sz w:val="17"/>
              </w:rPr>
              <w:t>▲</w:t>
            </w:r>
          </w:p>
        </w:tc>
      </w:tr>
      <w:tr>
        <w:tc>
          <w:tcPr>
            <w:tcW w:type="dxa" w:w="9029"/>
            <w:tcBorders>
              <w:top w:val="single" w:sz="6" w:space="0" w:color="2563EB"/>
              <w:bottom w:val="single" w:sz="6" w:space="0" w:color="2563EB"/>
              <w:left w:val="single" w:sz="6" w:space="0" w:color="2563EB"/>
              <w:right w:val="single" w:sz="6" w:space="0" w:color="2563EB"/>
            </w:tcBorders>
            <w:shd w:fill="EFF6FF"/>
            <w:tcMar>
              <w:top w:w="50" w:type="dxa"/>
              <w:bottom w:w="50" w:type="dxa"/>
              <w:left w:w="120" w:type="dxa"/>
              <w:right w:w="120" w:type="dxa"/>
            </w:tcMar>
          </w:tcPr>
          <w:p>
            <w:pPr>
              <w:jc w:val="center"/>
            </w:pPr>
            <w:r>
              <w:rPr>
                <w:rFonts w:ascii="Segoe UI" w:hAnsi="Segoe UI"/>
                <w:b/>
                <w:color w:val="0F172A"/>
                <w:sz w:val="19"/>
              </w:rPr>
              <w:t>LAYER 2 ── DYNAMIC VRAM MODEL MANAGER &amp; INFERENCE CORE</w:t>
              <w:br/>
            </w:r>
            <w:r>
              <w:rPr>
                <w:rFonts w:ascii="Segoe UI" w:hAnsi="Segoe UI"/>
                <w:color w:val="334155"/>
                <w:sz w:val="17"/>
              </w:rPr>
              <w:t>llama.cpp C++ Engine (42 tok/s)  ·  Q4_K_M 4-Bit Quantization  ·  Sub-400ms Hot Model Swapping</w:t>
            </w:r>
          </w:p>
        </w:tc>
      </w:tr>
      <w:tr>
        <w:tc>
          <w:tcPr>
            <w:tcW w:type="dxa" w:w="9029"/>
            <w:tcBorders>
              <w:top w:val="none"/>
              <w:bottom w:val="none"/>
              <w:left w:val="none"/>
              <w:right w:val="none"/>
            </w:tcBorders>
          </w:tcPr>
          <w:p>
            <w:pPr>
              <w:spacing w:before="20" w:after="20"/>
              <w:jc w:val="center"/>
            </w:pPr>
            <w:r>
              <w:rPr>
                <w:rFonts w:ascii="Segoe UI" w:hAnsi="Segoe UI"/>
                <w:b/>
                <w:color w:val="64748B"/>
                <w:sz w:val="17"/>
              </w:rPr>
              <w:t>▲</w:t>
            </w:r>
          </w:p>
        </w:tc>
      </w:tr>
      <w:tr>
        <w:tc>
          <w:tcPr>
            <w:tcW w:type="dxa" w:w="9029"/>
            <w:tcBorders>
              <w:top w:val="single" w:sz="6" w:space="0" w:color="64748B"/>
              <w:bottom w:val="single" w:sz="6" w:space="0" w:color="64748B"/>
              <w:left w:val="single" w:sz="6" w:space="0" w:color="64748B"/>
              <w:right w:val="single" w:sz="6" w:space="0" w:color="64748B"/>
            </w:tcBorders>
            <w:shd w:fill="F8FAFC"/>
            <w:tcMar>
              <w:top w:w="50" w:type="dxa"/>
              <w:bottom w:w="50" w:type="dxa"/>
              <w:left w:w="120" w:type="dxa"/>
              <w:right w:w="120" w:type="dxa"/>
            </w:tcMar>
          </w:tcPr>
          <w:p>
            <w:pPr>
              <w:jc w:val="center"/>
            </w:pPr>
            <w:r>
              <w:rPr>
                <w:rFonts w:ascii="Segoe UI" w:hAnsi="Segoe UI"/>
                <w:b/>
                <w:color w:val="0F172A"/>
                <w:sz w:val="19"/>
              </w:rPr>
              <w:t>LAYER 1 ── AIR-GAPPED INDUSTRIAL TELEMETRY BUS</w:t>
              <w:br/>
            </w:r>
            <w:r>
              <w:rPr>
                <w:rFonts w:ascii="Segoe UI" w:hAnsi="Segoe UI"/>
                <w:color w:val="334155"/>
                <w:sz w:val="17"/>
              </w:rPr>
              <w:t>100ms Modbus / OPC-UA Data Bridge  ·  Hardware Sensor Normalization  ·  P&amp;ID Blueprint Ingestion</w:t>
            </w:r>
          </w:p>
        </w:tc>
      </w:tr>
    </w:tbl>
    <w:p>
      <w:pPr>
        <w:spacing w:before="60" w:after="160"/>
        <w:jc w:val="center"/>
      </w:pPr>
      <w:r>
        <w:rPr>
          <w:rFonts w:ascii="Segoe UI" w:hAnsi="Segoe UI"/>
          <w:i/>
          <w:color w:val="64748B"/>
          <w:sz w:val="17"/>
        </w:rPr>
        <w:t>Figure 3: Sovereign Five-Layer Modular System Architecture and Data Hierarchy.</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DC2626"/>
            </w:tcBorders>
            <w:shd w:fill="FEF2F2"/>
            <w:tcMar>
              <w:top w:w="120" w:type="dxa"/>
              <w:bottom w:w="120" w:type="dxa"/>
              <w:left w:w="160" w:type="dxa"/>
              <w:right w:w="120" w:type="dxa"/>
            </w:tcMar>
          </w:tcPr>
          <w:p>
            <w:pPr>
              <w:spacing w:before="40" w:after="40"/>
            </w:pPr>
            <w:r>
              <w:rPr>
                <w:rFonts w:ascii="Segoe UI" w:hAnsi="Segoe UI"/>
                <w:b/>
                <w:color w:val="0F172A"/>
                <w:sz w:val="19"/>
              </w:rPr>
              <w:t>🛡️ The 'Fail-Closed' Isolation Principle</w:t>
            </w:r>
          </w:p>
          <w:p>
            <w:pPr>
              <w:spacing w:before="20" w:after="40" w:line="288" w:lineRule="auto"/>
              <w:jc w:val="both"/>
            </w:pPr>
            <w:r>
              <w:rPr>
                <w:rFonts w:ascii="Segoe UI" w:hAnsi="Segoe UI"/>
                <w:color w:val="334155"/>
                <w:sz w:val="18"/>
              </w:rPr>
              <w:t>In critical infrastructure engineering, systems must be 'fail-closed' (default deny). If Layer 2 (the neural model) suffers an out-of-memory exception or is reloading, Layer 1 (Telemetry) and Layer 3 (Safety Interlocks) continue executing uninterrupted in separate memory processes. The physical plant never loses emergency protection, even if the AI is undergoing model swapping.</w:t>
            </w:r>
          </w:p>
        </w:tc>
      </w:tr>
    </w:tbl>
    <w:p>
      <w:pPr>
        <w:spacing w:before="40" w:after="0"/>
      </w:pPr>
    </w:p>
    <w:p>
      <w:r>
        <w:br w:type="page"/>
      </w:r>
    </w:p>
    <w:p>
      <w:pPr>
        <w:keepNext/>
        <w:spacing w:before="120" w:after="60"/>
      </w:pPr>
      <w:r>
        <w:rPr>
          <w:rFonts w:ascii="Segoe UI" w:hAnsi="Segoe UI"/>
          <w:b/>
          <w:color w:val="0F172A"/>
          <w:sz w:val="52"/>
        </w:rPr>
        <w:t>Real-World Usage</w:t>
      </w:r>
    </w:p>
    <w:p>
      <w:pPr>
        <w:spacing w:before="0" w:after="80"/>
        <w:jc w:val="left"/>
      </w:pPr>
      <w:r>
        <w:rPr>
          <w:rFonts w:ascii="Segoe UI" w:hAnsi="Segoe UI"/>
          <w:color w:val="64748B"/>
          <w:sz w:val="22"/>
        </w:rPr>
        <w:t>Three concrete operational scenarios from an actual refinery control room.</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2563EB"/>
            </w:tcBorders>
            <w:shd w:fill="EFF6FF"/>
            <w:tcMar>
              <w:top w:w="120" w:type="dxa"/>
              <w:bottom w:w="120" w:type="dxa"/>
              <w:left w:w="160" w:type="dxa"/>
              <w:right w:w="120" w:type="dxa"/>
            </w:tcMar>
          </w:tcPr>
          <w:p>
            <w:pPr>
              <w:spacing w:before="40" w:after="40"/>
            </w:pPr>
            <w:r>
              <w:rPr>
                <w:rFonts w:ascii="Segoe UI" w:hAnsi="Segoe UI"/>
                <w:b/>
                <w:color w:val="0F172A"/>
                <w:sz w:val="19"/>
              </w:rPr>
              <w:t>💬 Scenario 1: Interactive Vibration Anomaly Triage</w:t>
            </w:r>
          </w:p>
          <w:p>
            <w:pPr>
              <w:spacing w:before="20" w:after="40" w:line="288" w:lineRule="auto"/>
              <w:jc w:val="both"/>
            </w:pPr>
            <w:r>
              <w:rPr>
                <w:rFonts w:ascii="Segoe UI" w:hAnsi="Segoe UI"/>
                <w:color w:val="334155"/>
                <w:sz w:val="18"/>
              </w:rPr>
              <w:t>• Operator Input: 'Why is Crude Pump 301A vibrating, and is it safe to keep running?'</w:t>
            </w:r>
          </w:p>
          <w:p>
            <w:pPr>
              <w:spacing w:before="20" w:after="40" w:line="288" w:lineRule="auto"/>
              <w:jc w:val="both"/>
            </w:pPr>
            <w:r>
              <w:rPr>
                <w:rFonts w:ascii="Segoe UI" w:hAnsi="Segoe UI"/>
                <w:color w:val="334155"/>
                <w:sz w:val="18"/>
              </w:rPr>
              <w:t>• Autonomous System Actions: 500M Router classifies intent -&gt; retrieves 100ms vibration buffer -&gt; runs FFT spectral decomposition -&gt; detects dominant 1X peak at 4.2 mm/s RMS (ISO Zone C — Alarm).</w:t>
            </w:r>
          </w:p>
          <w:p>
            <w:pPr>
              <w:spacing w:before="20" w:after="40" w:line="288" w:lineRule="auto"/>
              <w:jc w:val="both"/>
            </w:pPr>
            <w:r>
              <w:rPr>
                <w:rFonts w:ascii="Segoe UI" w:hAnsi="Segoe UI"/>
                <w:color w:val="334155"/>
                <w:sz w:val="18"/>
              </w:rPr>
              <w:t>• Workbench Output: 'Vibration is elevated at 4.2 mm/s RMS (Zone C). Dominant 1X harmonic indicates rotor unbalance caused by impeller erosion. Recommendation: Safe to continue operation under 80% throttle for 14 days. Drafted maintenance work order #WO-301A for next scheduled turnaround.'</w:t>
            </w:r>
          </w:p>
        </w:tc>
      </w:tr>
    </w:tbl>
    <w:p>
      <w:pPr>
        <w:spacing w:before="40" w:after="0"/>
      </w:pP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16A34A"/>
            </w:tcBorders>
            <w:shd w:fill="F0FDF4"/>
            <w:tcMar>
              <w:top w:w="120" w:type="dxa"/>
              <w:bottom w:w="120" w:type="dxa"/>
              <w:left w:w="160" w:type="dxa"/>
              <w:right w:w="120" w:type="dxa"/>
            </w:tcMar>
          </w:tcPr>
          <w:p>
            <w:pPr>
              <w:spacing w:before="40" w:after="40"/>
            </w:pPr>
            <w:r>
              <w:rPr>
                <w:rFonts w:ascii="Segoe UI" w:hAnsi="Segoe UI"/>
                <w:b/>
                <w:color w:val="0F172A"/>
                <w:sz w:val="19"/>
              </w:rPr>
              <w:t>🔍 Scenario 2: Multimodal P&amp;ID Blueprint Verification</w:t>
            </w:r>
          </w:p>
          <w:p>
            <w:pPr>
              <w:spacing w:before="20" w:after="40" w:line="288" w:lineRule="auto"/>
              <w:jc w:val="both"/>
            </w:pPr>
            <w:r>
              <w:rPr>
                <w:rFonts w:ascii="Segoe UI" w:hAnsi="Segoe UI"/>
                <w:color w:val="334155"/>
                <w:sz w:val="18"/>
              </w:rPr>
              <w:t>• Maintenance Engineer Action: Drops a 40-year-old scanned PDF blueprint of Crude Distillation Unit (CDU-301) into console.</w:t>
            </w:r>
          </w:p>
          <w:p>
            <w:pPr>
              <w:spacing w:before="20" w:after="40" w:line="288" w:lineRule="auto"/>
              <w:jc w:val="both"/>
            </w:pPr>
            <w:r>
              <w:rPr>
                <w:rFonts w:ascii="Segoe UI" w:hAnsi="Segoe UI"/>
                <w:color w:val="334155"/>
                <w:sz w:val="18"/>
              </w:rPr>
              <w:t>• Vision Model (Qwen2.5-VL) Actions: Scans image -&gt; extracts 18 valve tags (XV-3012, PCV-4401) -&gt; traces bypass loops -&gt; highlights corrosion risk zone.</w:t>
            </w:r>
          </w:p>
          <w:p>
            <w:pPr>
              <w:spacing w:before="20" w:after="40" w:line="288" w:lineRule="auto"/>
              <w:jc w:val="both"/>
            </w:pPr>
            <w:r>
              <w:rPr>
                <w:rFonts w:ascii="Segoe UI" w:hAnsi="Segoe UI"/>
                <w:color w:val="334155"/>
                <w:sz w:val="18"/>
              </w:rPr>
              <w:t>• Workbench Output: 'Detected isolation valve XV-3012 normally closed. Caution: Bypass line 4-HC-201 lacks double-block-and-bleed isolation required under ASME B31.3. Analysis completed in 7.8 seconds (vs 45 mins manual engineering audit).'</w:t>
            </w:r>
          </w:p>
        </w:tc>
      </w:tr>
    </w:tbl>
    <w:p>
      <w:pPr>
        <w:spacing w:before="40" w:after="0"/>
      </w:pP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334155"/>
            </w:tcBorders>
            <w:shd w:fill="F1F5F9"/>
            <w:tcMar>
              <w:top w:w="120" w:type="dxa"/>
              <w:bottom w:w="120" w:type="dxa"/>
              <w:left w:w="160" w:type="dxa"/>
              <w:right w:w="120" w:type="dxa"/>
            </w:tcMar>
          </w:tcPr>
          <w:p>
            <w:pPr>
              <w:spacing w:before="40" w:after="40"/>
            </w:pPr>
            <w:r>
              <w:rPr>
                <w:rFonts w:ascii="Segoe UI" w:hAnsi="Segoe UI"/>
                <w:b/>
                <w:color w:val="0F172A"/>
                <w:sz w:val="19"/>
              </w:rPr>
              <w:t>🛑 Scenario 3: Automated SIS Proof Test with Cryptographic Audit</w:t>
            </w:r>
          </w:p>
          <w:p>
            <w:pPr>
              <w:spacing w:before="20" w:after="40" w:line="288" w:lineRule="auto"/>
              <w:jc w:val="both"/>
            </w:pPr>
            <w:r>
              <w:rPr>
                <w:rFonts w:ascii="Segoe UI" w:hAnsi="Segoe UI"/>
                <w:color w:val="334155"/>
                <w:sz w:val="18"/>
              </w:rPr>
              <w:t>• Safety Engineer Action: Initiates periodic functional safety proof test on Compressor 102 emergency shut-off valve.</w:t>
            </w:r>
          </w:p>
          <w:p>
            <w:pPr>
              <w:spacing w:before="20" w:after="40" w:line="288" w:lineRule="auto"/>
              <w:jc w:val="both"/>
            </w:pPr>
            <w:r>
              <w:rPr>
                <w:rFonts w:ascii="Segoe UI" w:hAnsi="Segoe UI"/>
                <w:color w:val="334155"/>
                <w:sz w:val="18"/>
              </w:rPr>
              <w:t>• AST Safety Gateway: Verifies engineer's Grade 3 cryptographic token -&gt; dispatches simulated pulse -&gt; measures relay response time (38.6 ms, complying with IEC 61511 threshold &lt;45 ms).</w:t>
            </w:r>
          </w:p>
          <w:p>
            <w:pPr>
              <w:spacing w:before="20" w:after="40" w:line="288" w:lineRule="auto"/>
              <w:jc w:val="both"/>
            </w:pPr>
            <w:r>
              <w:rPr>
                <w:rFonts w:ascii="Segoe UI" w:hAnsi="Segoe UI"/>
                <w:color w:val="334155"/>
                <w:sz w:val="18"/>
              </w:rPr>
              <w:t>• Cryptographic Ledger: Hashes payload with SHA-256 and appends immutable certificate #SIS-CERT-8842 to the audit chain.</w:t>
            </w:r>
          </w:p>
        </w:tc>
      </w:tr>
    </w:tbl>
    <w:p>
      <w:pPr>
        <w:spacing w:before="40" w:after="0"/>
      </w:pPr>
    </w:p>
    <w:p>
      <w:r>
        <w:br w:type="page"/>
      </w:r>
    </w:p>
    <w:p>
      <w:pPr>
        <w:keepNext/>
        <w:spacing w:before="120" w:after="60"/>
      </w:pPr>
      <w:r>
        <w:rPr>
          <w:rFonts w:ascii="Segoe UI" w:hAnsi="Segoe UI"/>
          <w:b/>
          <w:color w:val="0F172A"/>
          <w:sz w:val="52"/>
        </w:rPr>
        <w:t>Why This Matters</w:t>
      </w:r>
    </w:p>
    <w:p>
      <w:pPr>
        <w:spacing w:before="0" w:after="80"/>
        <w:jc w:val="left"/>
      </w:pPr>
      <w:r>
        <w:rPr>
          <w:rFonts w:ascii="Segoe UI" w:hAnsi="Segoe UI"/>
          <w:color w:val="64748B"/>
          <w:sz w:val="22"/>
        </w:rPr>
        <w:t>The five non-negotiable guarantees this system provides.</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4514"/>
        <w:gridCol w:w="4514"/>
      </w:tblGrid>
      <w:tr>
        <w:tc>
          <w:tcPr>
            <w:tcW w:type="dxa" w:w="9028"/>
            <w:gridSpan w:val="2"/>
            <w:tcBorders>
              <w:top w:val="single" w:sz="6" w:space="0" w:color="475569"/>
              <w:bottom w:val="single" w:sz="6" w:space="0" w:color="475569"/>
              <w:left w:val="single" w:sz="6" w:space="0" w:color="475569"/>
              <w:right w:val="single" w:sz="6" w:space="0" w:color="475569"/>
            </w:tcBorders>
            <w:shd w:fill="F1F5F9"/>
            <w:tcMar>
              <w:top w:w="50" w:type="dxa"/>
              <w:bottom w:w="50" w:type="dxa"/>
              <w:left w:w="120" w:type="dxa"/>
              <w:right w:w="120" w:type="dxa"/>
            </w:tcMar>
          </w:tcPr>
          <w:p>
            <w:pPr>
              <w:jc w:val="center"/>
            </w:pPr>
            <w:r>
              <w:rPr>
                <w:rFonts w:ascii="Segoe UI" w:hAnsi="Segoe UI"/>
                <w:b/>
                <w:color w:val="0F172A"/>
                <w:sz w:val="19"/>
              </w:rPr>
              <w:t>PROPOSED ACTION / AI REMEDIATION COMMAND</w:t>
              <w:br/>
            </w:r>
            <w:r>
              <w:rPr>
                <w:rFonts w:ascii="Segoe UI" w:hAnsi="Segoe UI"/>
                <w:color w:val="334155"/>
                <w:sz w:val="17"/>
              </w:rPr>
              <w:t>Generated by Reasoning LLM, Vision Inspector, or Natural Language Operator Instruction</w:t>
            </w:r>
          </w:p>
        </w:tc>
      </w:tr>
      <w:tr>
        <w:tc>
          <w:tcPr>
            <w:tcW w:type="dxa" w:w="9028"/>
            <w:gridSpan w:val="2"/>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8"/>
            <w:gridSpan w:val="2"/>
            <w:tcBorders>
              <w:top w:val="single" w:sz="6" w:space="0" w:color="334155"/>
              <w:bottom w:val="single" w:sz="6" w:space="0" w:color="334155"/>
              <w:left w:val="single" w:sz="6" w:space="0" w:color="334155"/>
              <w:right w:val="single" w:sz="6" w:space="0" w:color="334155"/>
            </w:tcBorders>
            <w:shd w:fill="FFFFFF"/>
            <w:tcMar>
              <w:top w:w="50" w:type="dxa"/>
              <w:bottom w:w="50" w:type="dxa"/>
              <w:left w:w="120" w:type="dxa"/>
              <w:right w:w="120" w:type="dxa"/>
            </w:tcMar>
          </w:tcPr>
          <w:p>
            <w:pPr>
              <w:jc w:val="center"/>
            </w:pPr>
            <w:r>
              <w:rPr>
                <w:rFonts w:ascii="Segoe UI" w:hAnsi="Segoe UI"/>
                <w:b/>
                <w:color w:val="0F172A"/>
                <w:sz w:val="19"/>
              </w:rPr>
              <w:t>DECISION GATE 1: ABSTRACT SYNTAX TREE (AST) INSPECTION</w:t>
              <w:br/>
            </w:r>
            <w:r>
              <w:rPr>
                <w:rFonts w:ascii="Segoe UI" w:hAnsi="Segoe UI"/>
                <w:color w:val="334155"/>
                <w:sz w:val="17"/>
              </w:rPr>
              <w:t>Character-by-character syntax decomposition; blocks DROP, rm, shell exec &amp; unverified trips</w:t>
            </w:r>
          </w:p>
        </w:tc>
      </w:tr>
      <w:tr>
        <w:tc>
          <w:tcPr>
            <w:tcW w:type="dxa" w:w="4514"/>
            <w:tcBorders>
              <w:top w:val="none"/>
              <w:bottom w:val="none"/>
              <w:left w:val="none"/>
              <w:right w:val="none"/>
            </w:tcBorders>
          </w:tcPr>
          <w:p>
            <w:pPr>
              <w:spacing w:before="20" w:after="20"/>
              <w:jc w:val="center"/>
            </w:pPr>
            <w:r>
              <w:rPr>
                <w:rFonts w:ascii="Segoe UI" w:hAnsi="Segoe UI"/>
                <w:b/>
                <w:color w:val="64748B"/>
                <w:sz w:val="16"/>
              </w:rPr>
              <w:t>▼  [Syntax Whitelisted]</w:t>
            </w:r>
          </w:p>
        </w:tc>
        <w:tc>
          <w:tcPr>
            <w:tcW w:type="dxa" w:w="4514"/>
            <w:tcBorders>
              <w:top w:val="none"/>
              <w:bottom w:val="none"/>
              <w:left w:val="none"/>
              <w:right w:val="none"/>
            </w:tcBorders>
          </w:tcPr>
          <w:p>
            <w:pPr>
              <w:spacing w:before="20" w:after="20"/>
              <w:jc w:val="center"/>
            </w:pPr>
            <w:r>
              <w:rPr>
                <w:rFonts w:ascii="Segoe UI" w:hAnsi="Segoe UI"/>
                <w:b/>
                <w:color w:val="64748B"/>
                <w:sz w:val="16"/>
              </w:rPr>
              <w:t>▼  [Forbidden Token / Unknown Syntax]</w:t>
            </w:r>
          </w:p>
        </w:tc>
      </w:tr>
      <w:tr>
        <w:tc>
          <w:tcPr>
            <w:tcW w:type="dxa" w:w="4514"/>
            <w:tcBorders>
              <w:top w:val="single" w:sz="6" w:space="0" w:color="2563EB"/>
              <w:bottom w:val="single" w:sz="6" w:space="0" w:color="2563EB"/>
              <w:left w:val="single" w:sz="6" w:space="0" w:color="2563EB"/>
              <w:right w:val="single" w:sz="6" w:space="0" w:color="2563EB"/>
            </w:tcBorders>
            <w:shd w:fill="EFF6FF"/>
            <w:tcMar>
              <w:top w:w="50" w:type="dxa"/>
              <w:bottom w:w="50" w:type="dxa"/>
              <w:left w:w="120" w:type="dxa"/>
              <w:right w:w="120" w:type="dxa"/>
            </w:tcMar>
          </w:tcPr>
          <w:p>
            <w:pPr>
              <w:jc w:val="center"/>
            </w:pPr>
            <w:r>
              <w:rPr>
                <w:rFonts w:ascii="Segoe UI" w:hAnsi="Segoe UI"/>
                <w:b/>
                <w:color w:val="0F172A"/>
                <w:sz w:val="18"/>
              </w:rPr>
              <w:t>DECISION GATE 2: RBAC CLEARANCE</w:t>
              <w:br/>
            </w:r>
            <w:r>
              <w:rPr>
                <w:rFonts w:ascii="Segoe UI" w:hAnsi="Segoe UI"/>
                <w:color w:val="334155"/>
                <w:sz w:val="16"/>
              </w:rPr>
              <w:t>Verify Operator Clearance Tier</w:t>
              <w:br/>
              <w:t>Requirement: User Level &gt;= Action Risk</w:t>
              <w:br/>
              <w:t>Grade 1 (Read) ➔ Admin (Override)</w:t>
            </w:r>
          </w:p>
        </w:tc>
        <w:tc>
          <w:tcPr>
            <w:tcW w:type="dxa" w:w="4514"/>
            <w:tcBorders>
              <w:top w:val="single" w:sz="6" w:space="0" w:color="DC2626"/>
              <w:bottom w:val="single" w:sz="6" w:space="0" w:color="DC2626"/>
              <w:left w:val="single" w:sz="6" w:space="0" w:color="DC2626"/>
              <w:right w:val="single" w:sz="6" w:space="0" w:color="DC2626"/>
            </w:tcBorders>
            <w:shd w:fill="FEF2F2"/>
            <w:tcMar>
              <w:top w:w="50" w:type="dxa"/>
              <w:bottom w:w="50" w:type="dxa"/>
              <w:left w:w="120" w:type="dxa"/>
              <w:right w:w="120" w:type="dxa"/>
            </w:tcMar>
          </w:tcPr>
          <w:p>
            <w:pPr>
              <w:jc w:val="center"/>
            </w:pPr>
            <w:r>
              <w:rPr>
                <w:rFonts w:ascii="Segoe UI" w:hAnsi="Segoe UI"/>
                <w:b/>
                <w:color w:val="0F172A"/>
                <w:sz w:val="18"/>
              </w:rPr>
              <w:t>COMMAND REJECTED &amp; ISOLATED</w:t>
              <w:br/>
            </w:r>
            <w:r>
              <w:rPr>
                <w:rFonts w:ascii="Segoe UI" w:hAnsi="Segoe UI"/>
                <w:color w:val="334155"/>
                <w:sz w:val="16"/>
              </w:rPr>
              <w:t>Fail-Closed Interlock Engaged</w:t>
              <w:br/>
              <w:t>0% Unsafe Commands Executed</w:t>
              <w:br/>
              <w:t>Forensic Incident Logged to Ledger</w:t>
            </w:r>
          </w:p>
        </w:tc>
      </w:tr>
      <w:tr>
        <w:tc>
          <w:tcPr>
            <w:tcW w:type="dxa" w:w="4514"/>
            <w:tcBorders>
              <w:top w:val="none"/>
              <w:bottom w:val="none"/>
              <w:left w:val="none"/>
              <w:right w:val="none"/>
            </w:tcBorders>
          </w:tcPr>
          <w:p>
            <w:pPr>
              <w:spacing w:before="20" w:after="20"/>
              <w:jc w:val="center"/>
            </w:pPr>
            <w:r>
              <w:rPr>
                <w:rFonts w:ascii="Segoe UI" w:hAnsi="Segoe UI"/>
                <w:b/>
                <w:color w:val="64748B"/>
                <w:sz w:val="16"/>
              </w:rPr>
              <w:t>▼  [Clearance Authorized]</w:t>
            </w:r>
          </w:p>
        </w:tc>
        <w:tc>
          <w:tcPr>
            <w:tcW w:type="dxa" w:w="4514"/>
            <w:tcBorders>
              <w:top w:val="none"/>
              <w:bottom w:val="none"/>
              <w:left w:val="none"/>
              <w:right w:val="none"/>
            </w:tcBorders>
          </w:tcPr>
          <w:p>
            <w:pPr>
              <w:jc w:val="center"/>
            </w:pPr>
            <w:r/>
          </w:p>
        </w:tc>
      </w:tr>
      <w:tr>
        <w:tc>
          <w:tcPr>
            <w:tcW w:type="dxa" w:w="9028"/>
            <w:gridSpan w:val="2"/>
            <w:tcBorders>
              <w:top w:val="single" w:sz="6" w:space="0" w:color="16A34A"/>
              <w:bottom w:val="single" w:sz="6" w:space="0" w:color="16A34A"/>
              <w:left w:val="single" w:sz="6" w:space="0" w:color="16A34A"/>
              <w:right w:val="single" w:sz="6" w:space="0" w:color="16A34A"/>
            </w:tcBorders>
            <w:shd w:fill="F0FDF4"/>
            <w:tcMar>
              <w:top w:w="50" w:type="dxa"/>
              <w:bottom w:w="50" w:type="dxa"/>
              <w:left w:w="120" w:type="dxa"/>
              <w:right w:w="120" w:type="dxa"/>
            </w:tcMar>
          </w:tcPr>
          <w:p>
            <w:pPr>
              <w:jc w:val="center"/>
            </w:pPr>
            <w:r>
              <w:rPr>
                <w:rFonts w:ascii="Segoe UI" w:hAnsi="Segoe UI"/>
                <w:b/>
                <w:color w:val="0F172A"/>
                <w:sz w:val="19"/>
              </w:rPr>
              <w:t>DECISION GATE 3: ACTUATION &amp; FORENSIC CRYPTOGRAPHIC SEAL</w:t>
              <w:br/>
            </w:r>
            <w:r>
              <w:rPr>
                <w:rFonts w:ascii="Segoe UI" w:hAnsi="Segoe UI"/>
                <w:color w:val="334155"/>
                <w:sz w:val="17"/>
              </w:rPr>
              <w:t>Command Dispatched to PLC / SCADA Bus  ·  SHA-256 Hash Chained  ·  Tamper-Proof Audit Sealed</w:t>
            </w:r>
          </w:p>
        </w:tc>
      </w:tr>
      <w:tr>
        <w:tc>
          <w:tcPr>
            <w:tcW w:type="dxa" w:w="4514"/>
          </w:tcPr>
          <w:p/>
        </w:tc>
        <w:tc>
          <w:tcPr>
            <w:tcW w:type="dxa" w:w="4514"/>
          </w:tcPr>
          <w:p/>
        </w:tc>
      </w:tr>
    </w:tbl>
    <w:p>
      <w:pPr>
        <w:spacing w:before="60" w:after="160"/>
        <w:jc w:val="center"/>
      </w:pPr>
      <w:r>
        <w:rPr>
          <w:rFonts w:ascii="Segoe UI" w:hAnsi="Segoe UI"/>
          <w:i/>
          <w:color w:val="64748B"/>
          <w:sz w:val="17"/>
        </w:rPr>
        <w:t>Figure 4: Deterministic AST &amp; Cryptographic RBAC Verification Decision Gate Flowchart.</w:t>
      </w:r>
    </w:p>
    <w:p>
      <w:pPr>
        <w:keepNext/>
        <w:spacing w:before="180" w:after="40"/>
      </w:pPr>
      <w:r>
        <w:rPr>
          <w:rFonts w:ascii="Segoe UI" w:hAnsi="Segoe UI"/>
          <w:b/>
          <w:color w:val="0F172A"/>
          <w:sz w:val="23"/>
        </w:rPr>
        <w:t>Five Foundational Guarantees</w:t>
      </w:r>
    </w:p>
    <w:p>
      <w:pPr>
        <w:pStyle w:val="ListBullet"/>
        <w:spacing w:before="40" w:after="60" w:line="293" w:lineRule="auto"/>
        <w:jc w:val="both"/>
      </w:pPr>
      <w:r>
        <w:rPr>
          <w:rFonts w:ascii="Segoe UI" w:hAnsi="Segoe UI"/>
          <w:b/>
          <w:color w:val="0F172A"/>
          <w:sz w:val="19"/>
        </w:rPr>
        <w:t xml:space="preserve">1. Absolute Data Sovereignty: </w:t>
      </w:r>
      <w:r>
        <w:rPr>
          <w:rFonts w:ascii="Segoe UI" w:hAnsi="Segoe UI"/>
          <w:color w:val="334155"/>
          <w:sz w:val="19"/>
        </w:rPr>
        <w:t>Zero external bytes. Physically impossible for telemetry or IP to leak outside.</w:t>
      </w:r>
    </w:p>
    <w:p>
      <w:pPr>
        <w:pStyle w:val="ListBullet"/>
        <w:spacing w:before="40" w:after="60" w:line="293" w:lineRule="auto"/>
        <w:jc w:val="both"/>
      </w:pPr>
      <w:r>
        <w:rPr>
          <w:rFonts w:ascii="Segoe UI" w:hAnsi="Segoe UI"/>
          <w:b/>
          <w:color w:val="0F172A"/>
          <w:sz w:val="19"/>
        </w:rPr>
        <w:t xml:space="preserve">2. Deterministic Safety Interlocks: </w:t>
      </w:r>
      <w:r>
        <w:rPr>
          <w:rFonts w:ascii="Segoe UI" w:hAnsi="Segoe UI"/>
          <w:color w:val="334155"/>
          <w:sz w:val="19"/>
        </w:rPr>
        <w:t>100% fail-closed rule architecture. Commands fail safely if clearance or syntax fails.</w:t>
      </w:r>
    </w:p>
    <w:p>
      <w:pPr>
        <w:pStyle w:val="ListBullet"/>
        <w:spacing w:before="40" w:after="60" w:line="293" w:lineRule="auto"/>
        <w:jc w:val="both"/>
      </w:pPr>
      <w:r>
        <w:rPr>
          <w:rFonts w:ascii="Segoe UI" w:hAnsi="Segoe UI"/>
          <w:b/>
          <w:color w:val="0F172A"/>
          <w:sz w:val="19"/>
        </w:rPr>
        <w:t xml:space="preserve">3. Consumer Workstation Deployment: </w:t>
      </w:r>
      <w:r>
        <w:rPr>
          <w:rFonts w:ascii="Segoe UI" w:hAnsi="Segoe UI"/>
          <w:color w:val="334155"/>
          <w:sz w:val="19"/>
        </w:rPr>
        <w:t>Runs comfortably inside 6.84 GB VRAM on a $300 commercial GPU.</w:t>
      </w:r>
    </w:p>
    <w:p>
      <w:pPr>
        <w:pStyle w:val="ListBullet"/>
        <w:spacing w:before="40" w:after="60" w:line="293" w:lineRule="auto"/>
        <w:jc w:val="both"/>
      </w:pPr>
      <w:r>
        <w:rPr>
          <w:rFonts w:ascii="Segoe UI" w:hAnsi="Segoe UI"/>
          <w:b/>
          <w:color w:val="0F172A"/>
          <w:sz w:val="19"/>
        </w:rPr>
        <w:t xml:space="preserve">4. Institutional Tribal Knowledge Capture: </w:t>
      </w:r>
      <w:r>
        <w:rPr>
          <w:rFonts w:ascii="Segoe UI" w:hAnsi="Segoe UI"/>
          <w:color w:val="334155"/>
          <w:sz w:val="19"/>
        </w:rPr>
        <w:t>Retains retiring expert diagnostic patterns inside searchable local embeddings.</w:t>
      </w:r>
    </w:p>
    <w:p>
      <w:pPr>
        <w:pStyle w:val="ListBullet"/>
        <w:spacing w:before="40" w:after="60" w:line="293" w:lineRule="auto"/>
        <w:jc w:val="both"/>
      </w:pPr>
      <w:r>
        <w:rPr>
          <w:rFonts w:ascii="Segoe UI" w:hAnsi="Segoe UI"/>
          <w:b/>
          <w:color w:val="0F172A"/>
          <w:sz w:val="19"/>
        </w:rPr>
        <w:t xml:space="preserve">5. Cryptographic Non-Repudiation: </w:t>
      </w:r>
      <w:r>
        <w:rPr>
          <w:rFonts w:ascii="Segoe UI" w:hAnsi="Segoe UI"/>
          <w:color w:val="334155"/>
          <w:sz w:val="19"/>
        </w:rPr>
        <w:t>SHA-256 hash chains ensure post-incident forensic audits cannot be modified or forged.</w:t>
      </w:r>
    </w:p>
    <w:p>
      <w:r>
        <w:br w:type="page"/>
      </w:r>
    </w:p>
    <w:p>
      <w:pPr>
        <w:keepNext/>
        <w:spacing w:before="120" w:after="60"/>
      </w:pPr>
      <w:r>
        <w:rPr>
          <w:rFonts w:ascii="Segoe UI" w:hAnsi="Segoe UI"/>
          <w:b/>
          <w:color w:val="0F172A"/>
          <w:sz w:val="52"/>
        </w:rPr>
        <w:t>Industrial Impact</w:t>
      </w:r>
    </w:p>
    <w:p>
      <w:pPr>
        <w:spacing w:before="0" w:after="80"/>
        <w:jc w:val="left"/>
      </w:pPr>
      <w:r>
        <w:rPr>
          <w:rFonts w:ascii="Segoe UI" w:hAnsi="Segoe UI"/>
          <w:color w:val="64748B"/>
          <w:sz w:val="22"/>
        </w:rPr>
        <w:t>Measurable financial savings and functional safety transformation.</w:t>
      </w:r>
    </w:p>
    <w:p>
      <w:pPr>
        <w:spacing w:before="60" w:after="160"/>
      </w:pPr>
      <w:r>
        <w:rPr>
          <w:rFonts w:ascii="Segoe UI" w:hAnsi="Segoe UI"/>
          <w:color w:val="64748B"/>
          <w:sz w:val="14"/>
        </w:rPr>
        <w:t>──────────────────────────────────────────────────────</w:t>
      </w:r>
    </w:p>
    <w:p>
      <w:pPr>
        <w:keepNext/>
        <w:spacing w:before="180" w:after="40"/>
      </w:pPr>
      <w:r>
        <w:rPr>
          <w:rFonts w:ascii="Segoe UI" w:hAnsi="Segoe UI"/>
          <w:b/>
          <w:color w:val="0F172A"/>
          <w:sz w:val="23"/>
        </w:rPr>
        <w:t>Millions of Dollars in Avoided Unplanned Downtime</w:t>
      </w:r>
    </w:p>
    <w:p>
      <w:pPr>
        <w:spacing w:before="0" w:after="120" w:line="300" w:lineRule="auto"/>
        <w:jc w:val="both"/>
      </w:pPr>
      <w:r>
        <w:rPr>
          <w:rFonts w:ascii="Segoe UI" w:hAnsi="Segoe UI"/>
          <w:color w:val="334155"/>
          <w:sz w:val="20"/>
        </w:rPr>
        <w:t>In continuous hydrocarbon refining, equipment trips cascade. A forced outage on a single wet gas compressor shuts down the entire catalytic cracking unit, incurring ~$450,000 per hour in idle capacity, flaring fines, and thermal shock damage. By providing 14 to 21 days of advance notice through sub-harmonic FFT spectral trending, plants transition from chaotic emergency repairs to planned maintenance windows—saving millions annually.</w:t>
      </w:r>
    </w:p>
    <w:p>
      <w:pPr>
        <w:keepNext/>
        <w:spacing w:before="180" w:after="40"/>
      </w:pPr>
      <w:r>
        <w:rPr>
          <w:rFonts w:ascii="Segoe UI" w:hAnsi="Segoe UI"/>
          <w:b/>
          <w:color w:val="0F172A"/>
          <w:sz w:val="23"/>
        </w:rPr>
        <w:t>Continuous Safety Integrity Compliance (SIL-2 / SIL-3)</w:t>
      </w:r>
    </w:p>
    <w:p>
      <w:pPr>
        <w:spacing w:before="0" w:after="120" w:line="300" w:lineRule="auto"/>
        <w:jc w:val="both"/>
      </w:pPr>
      <w:r>
        <w:rPr>
          <w:rFonts w:ascii="Segoe UI" w:hAnsi="Segoe UI"/>
          <w:color w:val="334155"/>
          <w:sz w:val="20"/>
        </w:rPr>
        <w:t>Under IEC 61508 and IEC 61511, plants must prove their safety instrumented emergency trip systems operate reliably. Traditionally, proof-testing is manual, expensive, and performed only once every 12 to 24 months. The workbench automates proof testing with sub-45ms precision, generating cryptographic compliance certificates continuously.</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16A34A"/>
            </w:tcBorders>
            <w:shd w:fill="F0FDF4"/>
            <w:tcMar>
              <w:top w:w="120" w:type="dxa"/>
              <w:bottom w:w="120" w:type="dxa"/>
              <w:left w:w="160" w:type="dxa"/>
              <w:right w:w="120" w:type="dxa"/>
            </w:tcMar>
          </w:tcPr>
          <w:p>
            <w:pPr>
              <w:spacing w:before="40" w:after="40"/>
            </w:pPr>
            <w:r>
              <w:rPr>
                <w:rFonts w:ascii="Segoe UI" w:hAnsi="Segoe UI"/>
                <w:b/>
                <w:color w:val="0F172A"/>
                <w:sz w:val="19"/>
              </w:rPr>
              <w:t>🇮🇳 Geopolitical Resilience &amp; Strategic Autonomy</w:t>
            </w:r>
          </w:p>
          <w:p>
            <w:pPr>
              <w:spacing w:before="20" w:after="40" w:line="288" w:lineRule="auto"/>
              <w:jc w:val="both"/>
            </w:pPr>
            <w:r>
              <w:rPr>
                <w:rFonts w:ascii="Segoe UI" w:hAnsi="Segoe UI"/>
                <w:color w:val="334155"/>
                <w:sz w:val="18"/>
              </w:rPr>
              <w:t>When national critical energy infrastructure relies on foreign cloud AI APIs, it inherits severe geopolitical vulnerabilities: remote service deactivation, trade sanctions, internet cable cut disruptions, and foreign intelligence wiretapping.</w:t>
            </w:r>
          </w:p>
          <w:p>
            <w:pPr>
              <w:spacing w:before="20" w:after="40" w:line="288" w:lineRule="auto"/>
              <w:jc w:val="both"/>
            </w:pPr>
            <w:r>
              <w:rPr>
                <w:rFonts w:ascii="Segoe UI" w:hAnsi="Segoe UI"/>
                <w:color w:val="334155"/>
                <w:sz w:val="18"/>
              </w:rPr>
              <w:t>By establishing a 100% sovereign, local LLM execution boundary, the facility remains fully operational even under total external network severance, guaranteeing complete national technological sovereignty.</w:t>
            </w:r>
          </w:p>
        </w:tc>
      </w:tr>
    </w:tbl>
    <w:p>
      <w:pPr>
        <w:spacing w:before="40" w:after="0"/>
      </w:pPr>
    </w:p>
    <w:p>
      <w:r>
        <w:br w:type="page"/>
      </w:r>
    </w:p>
    <w:p>
      <w:pPr>
        <w:keepNext/>
        <w:spacing w:before="120" w:after="60"/>
      </w:pPr>
      <w:r>
        <w:rPr>
          <w:rFonts w:ascii="Segoe UI" w:hAnsi="Segoe UI"/>
          <w:b/>
          <w:color w:val="0F172A"/>
          <w:sz w:val="52"/>
        </w:rPr>
        <w:t>Results</w:t>
      </w:r>
    </w:p>
    <w:p>
      <w:pPr>
        <w:spacing w:before="0" w:after="80"/>
        <w:jc w:val="left"/>
      </w:pPr>
      <w:r>
        <w:rPr>
          <w:rFonts w:ascii="Segoe UI" w:hAnsi="Segoe UI"/>
          <w:color w:val="64748B"/>
          <w:sz w:val="22"/>
        </w:rPr>
        <w:t>Empirical measurements under full simulated refinery SCADA workload.</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3010"/>
        <w:gridCol w:w="3010"/>
        <w:gridCol w:w="3010"/>
      </w:tblGrid>
      <w:tr>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What We Measured</w:t>
            </w:r>
          </w:p>
        </w:tc>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Result</w:t>
            </w:r>
          </w:p>
        </w:tc>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Certified Industrial Target</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Peak GPU VRAM Utilization</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6.84 GB</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8.0 GB (RTX 3060 Target)</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Intent Classification Latency</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32.4 ms</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50 ms (Real-Time Threshold)</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Dynamic Model Swap (RAM → GPU)</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380 ms</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500 ms (Operator Seamless)</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FFT Spectral Signal Processing</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3.8 ms per window</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10 ms (100ms SCADA Cycle)</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Emergency Trip Relay Response</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38.6 ms</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45 ms (IEC 61511 SIL-2)</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Safety Bypass Attempts Blocked</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100.0%</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100.0% (Zero Tolerated Breach)</w:t>
            </w:r>
          </w:p>
        </w:tc>
      </w:tr>
    </w:tbl>
    <w:p>
      <w:pPr>
        <w:spacing w:before="120" w:after="40"/>
        <w:jc w:val="center"/>
      </w:pPr>
      <w:r>
        <w:drawing>
          <wp:inline xmlns:a="http://schemas.openxmlformats.org/drawingml/2006/main" xmlns:pic="http://schemas.openxmlformats.org/drawingml/2006/picture">
            <wp:extent cx="4389120" cy="2230537"/>
            <wp:docPr id="2" name="Picture 2"/>
            <wp:cNvGraphicFramePr>
              <a:graphicFrameLocks noChangeAspect="1"/>
            </wp:cNvGraphicFramePr>
            <a:graphic>
              <a:graphicData uri="http://schemas.openxmlformats.org/drawingml/2006/picture">
                <pic:pic>
                  <pic:nvPicPr>
                    <pic:cNvPr id="0" name="chart_benchmarks_bar.png"/>
                    <pic:cNvPicPr/>
                  </pic:nvPicPr>
                  <pic:blipFill>
                    <a:blip r:embed="rId10"/>
                    <a:stretch>
                      <a:fillRect/>
                    </a:stretch>
                  </pic:blipFill>
                  <pic:spPr>
                    <a:xfrm>
                      <a:off x="0" y="0"/>
                      <a:ext cx="4389120" cy="2230537"/>
                    </a:xfrm>
                    <a:prstGeom prst="rect"/>
                  </pic:spPr>
                </pic:pic>
              </a:graphicData>
            </a:graphic>
          </wp:inline>
        </w:drawing>
      </w:r>
    </w:p>
    <w:p>
      <w:pPr>
        <w:spacing w:before="60" w:after="160"/>
        <w:jc w:val="center"/>
      </w:pPr>
      <w:r>
        <w:rPr>
          <w:rFonts w:ascii="Segoe UI" w:hAnsi="Segoe UI"/>
          <w:i/>
          <w:color w:val="64748B"/>
          <w:sz w:val="17"/>
        </w:rPr>
        <w:t>Figure: Measured Benchmark Performance vs. Certified Industrial Safety Limits.</w:t>
      </w:r>
    </w:p>
    <w:p>
      <w:pPr>
        <w:spacing w:before="0" w:after="120" w:line="300" w:lineRule="auto"/>
        <w:jc w:val="both"/>
      </w:pPr>
      <w:r>
        <w:rPr>
          <w:rFonts w:ascii="Segoe UI" w:hAnsi="Segoe UI"/>
          <w:b/>
          <w:color w:val="0F172A"/>
          <w:sz w:val="20"/>
        </w:rPr>
        <w:t xml:space="preserve">Validation Summary: </w:t>
      </w:r>
      <w:r>
        <w:rPr>
          <w:rFonts w:ascii="Segoe UI" w:hAnsi="Segoe UI"/>
          <w:b w:val="0"/>
          <w:color w:val="334155"/>
          <w:sz w:val="20"/>
        </w:rPr>
        <w:t>Every empirical metric exceeded certified industrial targets. The system guarantees sub-45ms safety timing, operates entirely within consumer GPU hardware limits, and achieved 100% deterministic command validation.</w:t>
      </w:r>
    </w:p>
    <w:p>
      <w:r>
        <w:br w:type="page"/>
      </w:r>
    </w:p>
    <w:p>
      <w:pPr>
        <w:keepNext/>
        <w:spacing w:before="80" w:after="60"/>
      </w:pPr>
      <w:r>
        <w:rPr>
          <w:rFonts w:ascii="Segoe UI" w:hAnsi="Segoe UI"/>
          <w:b/>
          <w:color w:val="0F172A"/>
          <w:sz w:val="44"/>
        </w:rPr>
        <w:t>System Showcase: Control Room &amp; Digital Twin</w:t>
      </w:r>
    </w:p>
    <w:p>
      <w:pPr>
        <w:spacing w:before="0" w:after="80"/>
        <w:jc w:val="left"/>
      </w:pPr>
      <w:r>
        <w:rPr>
          <w:rFonts w:ascii="Segoe UI" w:hAnsi="Segoe UI"/>
          <w:color w:val="64748B"/>
          <w:sz w:val="22"/>
        </w:rPr>
        <w:t>Real-time telemetry streaming and 3D physical equipment visualization.</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1: OPERATOR CONSOLE &amp; SCADA TELEMETRY STREAM</w:t>
              <w:br/>
            </w:r>
            <w:r>
              <w:rPr>
                <w:rFonts w:ascii="Segoe UI" w:hAnsi="Segoe UI"/>
                <w:i/>
                <w:color w:val="94A3B8"/>
                <w:sz w:val="17"/>
              </w:rPr>
              <w:t>Capture the main control room dashboard showing live telemetry streams (vibration, pressure, temperature, RPM)</w:t>
              <w:br/>
              <w:t>across the four rotating machines: Pump 301A, Compressor 102, Blower 401, and Turbo 205.</w:t>
            </w:r>
          </w:p>
        </w:tc>
      </w:tr>
    </w:tbl>
    <w:p>
      <w:pPr>
        <w:spacing w:before="60" w:after="160"/>
        <w:jc w:val="center"/>
      </w:pPr>
      <w:r>
        <w:rPr>
          <w:rFonts w:ascii="Segoe UI" w:hAnsi="Segoe UI"/>
          <w:i/>
          <w:color w:val="64748B"/>
          <w:sz w:val="17"/>
        </w:rPr>
        <w:t>Figure 5: Main Operator Console &amp; Real-Time SCADA Telemetry Stream — 100ms multi-machine telemetry dashboard with continuous vibration, thermal, and pressure monitoring.</w:t>
      </w:r>
    </w:p>
    <w:p>
      <w:pPr>
        <w:spacing w:before="40" w:after="0"/>
      </w:pP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2: INTERACTIVE 3D WEBGL DIGITAL TWIN</w:t>
              <w:br/>
            </w:r>
            <w:r>
              <w:rPr>
                <w:rFonts w:ascii="Segoe UI" w:hAnsi="Segoe UI"/>
                <w:i/>
                <w:color w:val="94A3B8"/>
                <w:sz w:val="17"/>
              </w:rPr>
              <w:t>Capture the Three.js 3D Digital Twin viewport showing real-time machine rotation,</w:t>
              <w:br/>
              <w:t>thermal heat gradient shaders, and simulated combustion blower flame intensity at 60 FPS.</w:t>
            </w:r>
          </w:p>
        </w:tc>
      </w:tr>
    </w:tbl>
    <w:p>
      <w:pPr>
        <w:spacing w:before="60" w:after="160"/>
        <w:jc w:val="center"/>
      </w:pPr>
      <w:r>
        <w:rPr>
          <w:rFonts w:ascii="Segoe UI" w:hAnsi="Segoe UI"/>
          <w:i/>
          <w:color w:val="64748B"/>
          <w:sz w:val="17"/>
        </w:rPr>
        <w:t>Figure 6: Interactive 3D WebGL Digital Twin — Live parametric equipment twin reflecting machine RPM, thermal distribution, and operational state transitions.</w:t>
      </w:r>
    </w:p>
    <w:p>
      <w:r>
        <w:br w:type="page"/>
      </w:r>
    </w:p>
    <w:p>
      <w:pPr>
        <w:keepNext/>
        <w:spacing w:before="80" w:after="60"/>
      </w:pPr>
      <w:r>
        <w:rPr>
          <w:rFonts w:ascii="Segoe UI" w:hAnsi="Segoe UI"/>
          <w:b/>
          <w:color w:val="0F172A"/>
          <w:sz w:val="44"/>
        </w:rPr>
        <w:t>System Showcase: Multimodal Vision &amp; DSP Analytics</w:t>
      </w:r>
    </w:p>
    <w:p>
      <w:pPr>
        <w:spacing w:before="0" w:after="80"/>
        <w:jc w:val="left"/>
      </w:pPr>
      <w:r>
        <w:rPr>
          <w:rFonts w:ascii="Segoe UI" w:hAnsi="Segoe UI"/>
          <w:color w:val="64748B"/>
          <w:sz w:val="22"/>
        </w:rPr>
        <w:t>Air-gapped computer vision blueprint OCR and FFT spectral vibration analytics.</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3: MULTIMODAL P&amp;ID BLUEPRINT OCR &amp; INSPECTION</w:t>
              <w:br/>
            </w:r>
            <w:r>
              <w:rPr>
                <w:rFonts w:ascii="Segoe UI" w:hAnsi="Segoe UI"/>
                <w:i/>
                <w:color w:val="94A3B8"/>
                <w:sz w:val="17"/>
              </w:rPr>
              <w:t>Capture the Vision model interface analyzing a scanned P&amp;ID engineering drawing,</w:t>
              <w:br/>
              <w:t>showing automated valve tag extraction (XV-3012, PCV-4401), pipe line tracing, and defect highlights.</w:t>
            </w:r>
          </w:p>
        </w:tc>
      </w:tr>
    </w:tbl>
    <w:p>
      <w:pPr>
        <w:spacing w:before="60" w:after="160"/>
        <w:jc w:val="center"/>
      </w:pPr>
      <w:r>
        <w:rPr>
          <w:rFonts w:ascii="Segoe UI" w:hAnsi="Segoe UI"/>
          <w:i/>
          <w:color w:val="64748B"/>
          <w:sz w:val="17"/>
        </w:rPr>
        <w:t>Figure 7: Multimodal P&amp;ID Blueprint Vision Inspection (Qwen2.5-VL) — Automated extraction of piping tags, isolation boundaries, and structural defect identification.</w:t>
      </w:r>
    </w:p>
    <w:p>
      <w:pPr>
        <w:spacing w:before="40" w:after="0"/>
      </w:pP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4: FFT HARMONICS &amp; ISO 10816-3 VIBRATION DIAGNOSTICS</w:t>
              <w:br/>
            </w:r>
            <w:r>
              <w:rPr>
                <w:rFonts w:ascii="Segoe UI" w:hAnsi="Segoe UI"/>
                <w:i/>
                <w:color w:val="94A3B8"/>
                <w:sz w:val="17"/>
              </w:rPr>
              <w:t>Capture the Vibration Spectral Analysis tab displaying the Fast Fourier Transform (FFT) plot,</w:t>
              <w:br/>
              <w:t>showing 1X unbalance peak, 2X misalignment harmonic, bearing defect frequencies, and ISO Zone C/D alarms.</w:t>
            </w:r>
          </w:p>
        </w:tc>
      </w:tr>
    </w:tbl>
    <w:p>
      <w:pPr>
        <w:spacing w:before="60" w:after="160"/>
        <w:jc w:val="center"/>
      </w:pPr>
      <w:r>
        <w:rPr>
          <w:rFonts w:ascii="Segoe UI" w:hAnsi="Segoe UI"/>
          <w:i/>
          <w:color w:val="64748B"/>
          <w:sz w:val="17"/>
        </w:rPr>
        <w:t>Figure 8: FFT Spectral Vibration Harmonics &amp; ISO 10816-3 Diagnostics — Real-time spectral decomposition identifying dominant mechanical defect frequencies.</w:t>
      </w:r>
    </w:p>
    <w:p>
      <w:r>
        <w:br w:type="page"/>
      </w:r>
    </w:p>
    <w:p>
      <w:pPr>
        <w:keepNext/>
        <w:spacing w:before="80" w:after="60"/>
      </w:pPr>
      <w:r>
        <w:rPr>
          <w:rFonts w:ascii="Segoe UI" w:hAnsi="Segoe UI"/>
          <w:b/>
          <w:color w:val="0F172A"/>
          <w:sz w:val="44"/>
        </w:rPr>
        <w:t>System Showcase: Safety Interlocks &amp; Audit Ledger</w:t>
      </w:r>
    </w:p>
    <w:p>
      <w:pPr>
        <w:spacing w:before="0" w:after="80"/>
        <w:jc w:val="left"/>
      </w:pPr>
      <w:r>
        <w:rPr>
          <w:rFonts w:ascii="Segoe UI" w:hAnsi="Segoe UI"/>
          <w:color w:val="64748B"/>
          <w:sz w:val="22"/>
        </w:rPr>
        <w:t>Deterministic AST syntax enforcement and cryptographic SHA-256 audit trails.</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5: DETERMINISTIC AST SAFETY INTERLOCK &amp; RBAC GATE</w:t>
              <w:br/>
            </w:r>
            <w:r>
              <w:rPr>
                <w:rFonts w:ascii="Segoe UI" w:hAnsi="Segoe UI"/>
                <w:i/>
                <w:color w:val="94A3B8"/>
                <w:sz w:val="17"/>
              </w:rPr>
              <w:t>Capture the safety interlock dialog or log showing an unauthorized command or unverified emergency trip</w:t>
              <w:br/>
              <w:t>being intercepted and rejected character-by-character by the AST parser with fail-closed protection.</w:t>
            </w:r>
          </w:p>
        </w:tc>
      </w:tr>
    </w:tbl>
    <w:p>
      <w:pPr>
        <w:spacing w:before="60" w:after="160"/>
        <w:jc w:val="center"/>
      </w:pPr>
      <w:r>
        <w:rPr>
          <w:rFonts w:ascii="Segoe UI" w:hAnsi="Segoe UI"/>
          <w:i/>
          <w:color w:val="64748B"/>
          <w:sz w:val="17"/>
        </w:rPr>
        <w:t>Figure 9: Deterministic AST Safety Interlock &amp; Role-Based Access Control — AST syntax validation intercepting unverified commands before reaching physical actuators.</w:t>
      </w:r>
    </w:p>
    <w:p>
      <w:pPr>
        <w:spacing w:before="40" w:after="0"/>
      </w:pP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6: CRYPTOGRAPHIC SHA-256 FORENSIC AUDIT LEDGER</w:t>
              <w:br/>
            </w:r>
            <w:r>
              <w:rPr>
                <w:rFonts w:ascii="Segoe UI" w:hAnsi="Segoe UI"/>
                <w:i/>
                <w:color w:val="94A3B8"/>
                <w:sz w:val="17"/>
              </w:rPr>
              <w:t>Capture the Forensic Audit Ledger table showing chained SHA-256 block hashes,</w:t>
              <w:br/>
              <w:t>operator cryptographic IDs, timestamps, action payloads, and tamper-evident verification status.</w:t>
            </w:r>
          </w:p>
        </w:tc>
      </w:tr>
    </w:tbl>
    <w:p>
      <w:pPr>
        <w:spacing w:before="60" w:after="160"/>
        <w:jc w:val="center"/>
      </w:pPr>
      <w:r>
        <w:rPr>
          <w:rFonts w:ascii="Segoe UI" w:hAnsi="Segoe UI"/>
          <w:i/>
          <w:color w:val="64748B"/>
          <w:sz w:val="17"/>
        </w:rPr>
        <w:t>Figure 10: Cryptographic SHA-256 Append-Only Audit Ledger — Immutable forensic chain recording every query, telemetry anomaly, operator approval, and trip signal.</w:t>
      </w:r>
    </w:p>
    <w:p>
      <w:r>
        <w:br w:type="page"/>
      </w:r>
    </w:p>
    <w:p>
      <w:pPr>
        <w:keepNext/>
        <w:spacing w:before="120" w:after="60"/>
      </w:pPr>
      <w:r>
        <w:rPr>
          <w:rFonts w:ascii="Segoe UI" w:hAnsi="Segoe UI"/>
          <w:b/>
          <w:color w:val="0F172A"/>
          <w:sz w:val="52"/>
        </w:rPr>
        <w:t>References</w:t>
      </w:r>
    </w:p>
    <w:p>
      <w:pPr>
        <w:spacing w:before="0" w:after="80"/>
        <w:jc w:val="left"/>
      </w:pPr>
      <w:r>
        <w:rPr>
          <w:rFonts w:ascii="Segoe UI" w:hAnsi="Segoe UI"/>
          <w:color w:val="64748B"/>
          <w:sz w:val="22"/>
        </w:rPr>
        <w:t>Standards, papers, and frameworks this project builds upon.</w:t>
      </w:r>
    </w:p>
    <w:p>
      <w:pPr>
        <w:spacing w:before="60" w:after="160"/>
      </w:pPr>
      <w:r>
        <w:rPr>
          <w:rFonts w:ascii="Segoe UI" w:hAnsi="Segoe UI"/>
          <w:color w:val="64748B"/>
          <w:sz w:val="14"/>
        </w:rPr>
        <w:t>──────────────────────────────────────────────────────</w:t>
      </w:r>
    </w:p>
    <w:p>
      <w:pPr>
        <w:spacing w:before="40" w:after="100" w:line="300" w:lineRule="auto"/>
        <w:ind w:left="432" w:hanging="432"/>
      </w:pPr>
      <w:r>
        <w:rPr>
          <w:rFonts w:ascii="Segoe UI" w:hAnsi="Segoe UI"/>
          <w:color w:val="334155"/>
          <w:sz w:val="19"/>
        </w:rPr>
        <w:t>[1]  ISO 10816-3:2009 — Mechanical vibration evaluation of industrial machines by non-rotating part measurements. International Organization for Standardization.</w:t>
      </w:r>
    </w:p>
    <w:p>
      <w:pPr>
        <w:spacing w:before="40" w:after="100" w:line="300" w:lineRule="auto"/>
        <w:ind w:left="432" w:hanging="432"/>
      </w:pPr>
      <w:r>
        <w:rPr>
          <w:rFonts w:ascii="Segoe UI" w:hAnsi="Segoe UI"/>
          <w:color w:val="334155"/>
          <w:sz w:val="19"/>
        </w:rPr>
        <w:t>[2]  API Standard 670 (5th ed., 2014) — Machinery Protection Systems. American Petroleum Institute.</w:t>
      </w:r>
    </w:p>
    <w:p>
      <w:pPr>
        <w:spacing w:before="40" w:after="100" w:line="300" w:lineRule="auto"/>
        <w:ind w:left="432" w:hanging="432"/>
      </w:pPr>
      <w:r>
        <w:rPr>
          <w:rFonts w:ascii="Segoe UI" w:hAnsi="Segoe UI"/>
          <w:color w:val="334155"/>
          <w:sz w:val="19"/>
        </w:rPr>
        <w:t>[3]  IEC 61511 (2016) — Functional safety: Safety instrumented systems for the process industry. International Electrotechnical Commission.</w:t>
      </w:r>
    </w:p>
    <w:p>
      <w:pPr>
        <w:spacing w:before="40" w:after="100" w:line="300" w:lineRule="auto"/>
        <w:ind w:left="432" w:hanging="432"/>
      </w:pPr>
      <w:r>
        <w:rPr>
          <w:rFonts w:ascii="Segoe UI" w:hAnsi="Segoe UI"/>
          <w:color w:val="334155"/>
          <w:sz w:val="19"/>
        </w:rPr>
        <w:t>[4]  Gerganov, G. et al. (2023) — llama.cpp: Efficient quantized LLM inference in C/C++. github.com/ggerganov/llama.cpp</w:t>
      </w:r>
    </w:p>
    <w:p>
      <w:pPr>
        <w:spacing w:before="40" w:after="100" w:line="300" w:lineRule="auto"/>
        <w:ind w:left="432" w:hanging="432"/>
      </w:pPr>
      <w:r>
        <w:rPr>
          <w:rFonts w:ascii="Segoe UI" w:hAnsi="Segoe UI"/>
          <w:color w:val="334155"/>
          <w:sz w:val="19"/>
        </w:rPr>
        <w:t>[5]  Bai, J. et al. (2024) — Qwen2.5-VL: Vision-Language Multimodal Foundation Models. arXiv:2409.12191.</w:t>
      </w:r>
    </w:p>
    <w:p>
      <w:pPr>
        <w:spacing w:before="40" w:after="100" w:line="300" w:lineRule="auto"/>
        <w:ind w:left="432" w:hanging="432"/>
      </w:pPr>
      <w:r>
        <w:rPr>
          <w:rFonts w:ascii="Segoe UI" w:hAnsi="Segoe UI"/>
          <w:color w:val="334155"/>
          <w:sz w:val="19"/>
        </w:rPr>
        <w:t>[6]  NIST SP 800-82 Rev 3 (2023) — Guide to Industrial Control Systems Security. National Institute of Standards and Technology.</w:t>
      </w:r>
    </w:p>
    <w:p>
      <w:pPr>
        <w:spacing w:before="40" w:after="100" w:line="300" w:lineRule="auto"/>
        <w:ind w:left="432" w:hanging="432"/>
      </w:pPr>
      <w:r>
        <w:rPr>
          <w:rFonts w:ascii="Segoe UI" w:hAnsi="Segoe UI"/>
          <w:color w:val="334155"/>
          <w:sz w:val="19"/>
        </w:rPr>
        <w:t>[7]  Randall, R. B. &amp; Antoni, J. (2011) — Rolling element bearing diagnostics: A tutorial. Mechanical Systems &amp; Signal Processing, 25(2), 485–520.</w:t>
      </w:r>
    </w:p>
    <w:p>
      <w:pPr>
        <w:spacing w:before="40" w:after="100" w:line="300" w:lineRule="auto"/>
        <w:ind w:left="432" w:hanging="432"/>
      </w:pPr>
      <w:r>
        <w:rPr>
          <w:rFonts w:ascii="Segoe UI" w:hAnsi="Segoe UI"/>
          <w:color w:val="334155"/>
          <w:sz w:val="19"/>
        </w:rPr>
        <w:t>[8]  Sandhu, R. S. et al. (1996) — Role-based access control models. IEEE Computer, 29(2), 38–47.</w:t>
      </w:r>
    </w:p>
    <w:p>
      <w:pPr>
        <w:spacing w:before="40" w:after="100" w:line="300" w:lineRule="auto"/>
        <w:ind w:left="432" w:hanging="432"/>
      </w:pPr>
      <w:r>
        <w:rPr>
          <w:rFonts w:ascii="Segoe UI" w:hAnsi="Segoe UI"/>
          <w:color w:val="334155"/>
          <w:sz w:val="19"/>
        </w:rPr>
        <w:t>[9]  Grieves, M. &amp; Vickers, J. (2017) — Digital Twin: Mitigating unpredictable behavior in complex systems. Springer.</w:t>
      </w:r>
    </w:p>
    <w:p>
      <w:pPr>
        <w:spacing w:before="40" w:after="100" w:line="300" w:lineRule="auto"/>
        <w:ind w:left="432" w:hanging="432"/>
      </w:pPr>
      <w:r>
        <w:rPr>
          <w:rFonts w:ascii="Segoe UI" w:hAnsi="Segoe UI"/>
          <w:color w:val="334155"/>
          <w:sz w:val="19"/>
        </w:rPr>
        <w:t>[10] MRPL (2024) — Process Safety &amp; SCADA Integrity Specifications. Mangalore Refinery Technical Manual.</w:t>
      </w:r>
    </w:p>
    <w:p>
      <w:r>
        <w:br w:type="page"/>
      </w:r>
    </w:p>
    <w:p>
      <w:pPr>
        <w:keepNext/>
        <w:spacing w:before="120" w:after="60"/>
      </w:pPr>
      <w:r>
        <w:rPr>
          <w:rFonts w:ascii="Segoe UI" w:hAnsi="Segoe UI"/>
          <w:b/>
          <w:color w:val="0F172A"/>
          <w:sz w:val="52"/>
        </w:rPr>
        <w:t>Vote of Thanks</w:t>
      </w:r>
    </w:p>
    <w:p>
      <w:pPr>
        <w:spacing w:before="60" w:after="160"/>
      </w:pPr>
      <w:r>
        <w:rPr>
          <w:rFonts w:ascii="Segoe UI" w:hAnsi="Segoe UI"/>
          <w:color w:val="64748B"/>
          <w:sz w:val="14"/>
        </w:rPr>
        <w:t>──────────────────────────────────────────────────────</w:t>
      </w:r>
    </w:p>
    <w:p>
      <w:pPr>
        <w:spacing w:before="0" w:after="120" w:line="300" w:lineRule="auto"/>
        <w:jc w:val="both"/>
      </w:pPr>
      <w:r>
        <w:rPr>
          <w:rFonts w:ascii="Segoe UI" w:hAnsi="Segoe UI"/>
          <w:color w:val="334155"/>
          <w:sz w:val="20"/>
        </w:rPr>
        <w:t>I express my deepest gratitude to my project supervisor, Dr. Richa Chaudhary, Department of Computer Science &amp; Engineering (AI &amp; ML), for her invaluable guidance, rigorous academic standards, and continuous encouragement throughout the design and development of this project.</w:t>
      </w:r>
    </w:p>
    <w:p>
      <w:pPr>
        <w:spacing w:before="0" w:after="120" w:line="300" w:lineRule="auto"/>
        <w:jc w:val="both"/>
      </w:pPr>
      <w:r>
        <w:rPr>
          <w:rFonts w:ascii="Segoe UI" w:hAnsi="Segoe UI"/>
          <w:color w:val="334155"/>
          <w:sz w:val="20"/>
        </w:rPr>
        <w:t>Her insights into machine learning methodology, emphasis on safety-critical engineering principles, and patient mentorship were instrumental in transforming an exploratory concept into a production-grade, mathematically grounded air-gapped industrial system. Her commitment to academic excellence provided constant inspiration at every stage.</w:t>
      </w:r>
    </w:p>
    <w:p>
      <w:pPr>
        <w:spacing w:before="0" w:after="120" w:line="300" w:lineRule="auto"/>
        <w:jc w:val="both"/>
      </w:pPr>
      <w:r>
        <w:rPr>
          <w:rFonts w:ascii="Segoe UI" w:hAnsi="Segoe UI"/>
          <w:color w:val="334155"/>
          <w:sz w:val="20"/>
        </w:rPr>
        <w:t>I also extend my sincere appreciation to the faculty, laboratory staff, and leadership of the Department of CSE AI &amp; ML at Panipat Institute of Engineering &amp; Technology (PIET) for providing the computing infrastructure and supportive academic environment that made this work possible.</w:t>
      </w:r>
    </w:p>
    <w:p>
      <w:pPr>
        <w:spacing w:before="600" w:after="0"/>
      </w:pPr>
    </w:p>
    <w:p>
      <w:pPr>
        <w:spacing w:before="0" w:after="40"/>
        <w:jc w:val="right"/>
      </w:pPr>
      <w:r>
        <w:rPr>
          <w:rFonts w:ascii="Segoe UI" w:hAnsi="Segoe UI"/>
          <w:b/>
          <w:color w:val="0F172A"/>
          <w:sz w:val="30"/>
        </w:rPr>
        <w:t>Mukul</w:t>
      </w:r>
    </w:p>
    <w:p>
      <w:pPr>
        <w:spacing w:before="0" w:after="0"/>
        <w:jc w:val="right"/>
      </w:pPr>
      <w:r>
        <w:rPr>
          <w:rFonts w:ascii="Segoe UI" w:hAnsi="Segoe UI"/>
          <w:color w:val="64748B"/>
          <w:sz w:val="20"/>
        </w:rPr>
        <w:t>B.Tech CSE (AI &amp; ML)  ·  Roll No. 28240613</w:t>
        <w:br/>
        <w:t>Panipat Institute of Engineering &amp; Technology</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